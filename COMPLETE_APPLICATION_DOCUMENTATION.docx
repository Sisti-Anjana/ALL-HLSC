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Multi-Tenant Portfolio Issue Tracking System</w:t>
      </w:r>
    </w:p>
    <w:p>
      <w:pPr>
        <w:pStyle w:val="Heading2"/>
      </w:pPr>
      <w:r>
        <w:t>Complete Application Documentation</w:t>
      </w:r>
    </w:p>
    <w:p/>
    <w:p>
      <w:r/>
      <w:r>
        <w:rPr>
          <w:b/>
        </w:rPr>
        <w:t>Document 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January 2025</w:t>
      </w:r>
    </w:p>
    <w:p>
      <w:r/>
      <w:r>
        <w:rPr>
          <w:b/>
        </w:rPr>
        <w:t>Purpose:</w:t>
      </w:r>
      <w:r>
        <w:t xml:space="preserve"> Comprehensive documentation for future reference, maintenance, and onboarding</w:t>
      </w:r>
    </w:p>
    <w:p/>
    <w:p>
      <w:r>
        <w:t>---</w:t>
      </w:r>
    </w:p>
    <w:p/>
    <w:p>
      <w:pPr>
        <w:pStyle w:val="Heading2"/>
      </w:pPr>
      <w:r>
        <w:t>📋 Table of Contents</w:t>
      </w:r>
    </w:p>
    <w:p/>
    <w:p>
      <w:pPr>
        <w:pStyle w:val="ListNumber"/>
      </w:pPr>
      <w:r>
        <w:t>[Application Overview](#application-overview)</w:t>
      </w:r>
    </w:p>
    <w:p>
      <w:pPr>
        <w:pStyle w:val="ListNumber"/>
      </w:pPr>
      <w:r>
        <w:t>[Technologies &amp; Tools Used](#technologies--tools-used)</w:t>
      </w:r>
    </w:p>
    <w:p>
      <w:pPr>
        <w:pStyle w:val="ListNumber"/>
      </w:pPr>
      <w:r>
        <w:t>[Credentials &amp; Configuration](#credentials--configuration)</w:t>
      </w:r>
    </w:p>
    <w:p>
      <w:pPr>
        <w:pStyle w:val="ListNumber"/>
      </w:pPr>
      <w:r>
        <w:t>[Project Structure](#project-structure)</w:t>
      </w:r>
    </w:p>
    <w:p>
      <w:pPr>
        <w:pStyle w:val="ListNumber"/>
      </w:pPr>
      <w:r>
        <w:t>[Database Schema](#database-schema)</w:t>
      </w:r>
    </w:p>
    <w:p>
      <w:pPr>
        <w:pStyle w:val="ListNumber"/>
      </w:pPr>
      <w:r>
        <w:t>[Environment Variables](#environment-variables)</w:t>
      </w:r>
    </w:p>
    <w:p>
      <w:pPr>
        <w:pStyle w:val="ListNumber"/>
      </w:pPr>
      <w:r>
        <w:t>[Setup Instructions](#setup-instructions)</w:t>
      </w:r>
    </w:p>
    <w:p>
      <w:pPr>
        <w:pStyle w:val="ListNumber"/>
      </w:pPr>
      <w:r>
        <w:t>[Deployment Information](#deployment-information)</w:t>
      </w:r>
    </w:p>
    <w:p>
      <w:pPr>
        <w:pStyle w:val="ListNumber"/>
      </w:pPr>
      <w:r>
        <w:t>[API Endpoints](#api-endpoints)</w:t>
      </w:r>
    </w:p>
    <w:p>
      <w:pPr>
        <w:pStyle w:val="ListNumber"/>
      </w:pPr>
      <w:r>
        <w:t>[Key Features](#key-features)</w:t>
      </w:r>
    </w:p>
    <w:p>
      <w:pPr>
        <w:pStyle w:val="ListNumber"/>
      </w:pPr>
      <w:r>
        <w:t>[Troubleshooting](#troubleshooting)</w:t>
      </w:r>
    </w:p>
    <w:p>
      <w:pPr>
        <w:pStyle w:val="ListNumber"/>
      </w:pPr>
      <w:r>
        <w:t>[Maintenance Notes](#maintenance-notes)</w:t>
      </w:r>
    </w:p>
    <w:p/>
    <w:p>
      <w:r>
        <w:t>---</w:t>
      </w:r>
    </w:p>
    <w:p/>
    <w:p>
      <w:pPr>
        <w:pStyle w:val="Heading2"/>
      </w:pPr>
      <w:r>
        <w:t>🎯 Application Overview</w:t>
      </w:r>
    </w:p>
    <w:p/>
    <w:p>
      <w:pPr>
        <w:pStyle w:val="Heading3"/>
      </w:pPr>
      <w:r>
        <w:t>What is This Application?</w:t>
      </w:r>
    </w:p>
    <w:p/>
    <w:p>
      <w:r>
        <w:t xml:space="preserve">A </w:t>
      </w:r>
      <w:r>
        <w:rPr>
          <w:b/>
        </w:rPr>
        <w:t>Multi-Tenant Portfolio Issue Tracking System</w:t>
      </w:r>
      <w:r>
        <w:t xml:space="preserve"> - a Software-as-a-Service (SaaS) web application that enables multiple companies (tenants) to track, manage, and monitor issues across their portfolio of sites.</w:t>
      </w:r>
    </w:p>
    <w:p/>
    <w:p>
      <w:pPr>
        <w:pStyle w:val="Heading3"/>
      </w:pPr>
      <w:r>
        <w:t>Core Purpose</w:t>
      </w:r>
    </w:p>
    <w:p/>
    <w:p>
      <w:pPr>
        <w:pStyle w:val="ListBullet"/>
      </w:pPr>
      <w:r>
        <w:t>**Issue Tracking**: Log and manage issues found during hourly monitoring (24-hour cycle: 0-23 hours)</w:t>
      </w:r>
    </w:p>
    <w:p>
      <w:pPr>
        <w:pStyle w:val="ListBullet"/>
      </w:pPr>
      <w:r>
        <w:t>**Portfolio Management**: Organize and manage multiple portfolios per client</w:t>
      </w:r>
    </w:p>
    <w:p>
      <w:pPr>
        <w:pStyle w:val="ListBullet"/>
      </w:pPr>
      <w:r>
        <w:t>**Multi-Tenant Architecture**: Multiple companies use the same application with complete data isolation</w:t>
      </w:r>
    </w:p>
    <w:p>
      <w:pPr>
        <w:pStyle w:val="ListBullet"/>
      </w:pPr>
      <w:r>
        <w:t>**Real-time Analytics**: Dashboard with statistics, charts, and heat maps</w:t>
      </w:r>
    </w:p>
    <w:p>
      <w:pPr>
        <w:pStyle w:val="ListBullet"/>
      </w:pPr>
      <w:r>
        <w:t>**Admin Management**: Comprehensive admin panel for managing portfolios, users, and settings</w:t>
      </w:r>
    </w:p>
    <w:p/>
    <w:p>
      <w:pPr>
        <w:pStyle w:val="Heading3"/>
      </w:pPr>
      <w:r>
        <w:t>Use Case Example</w:t>
      </w:r>
    </w:p>
    <w:p/>
    <w:p>
      <w:r/>
      <w:r>
        <w:rPr>
          <w:b/>
        </w:rPr>
        <w:t>Scenario:</w:t>
      </w:r>
      <w:r>
        <w:t xml:space="preserve"> Solar Energy Company "Green Power Ltd" has 3 portfolios:</w:t>
      </w:r>
    </w:p>
    <w:p>
      <w:pPr>
        <w:pStyle w:val="ListBullet"/>
      </w:pPr>
      <w:r>
        <w:t>Portfolio A: "Solar Farm North" (50 sites)</w:t>
      </w:r>
    </w:p>
    <w:p>
      <w:pPr>
        <w:pStyle w:val="ListBullet"/>
      </w:pPr>
      <w:r>
        <w:t>Portfolio B: "Solar Farm South" (75 sites)</w:t>
      </w:r>
    </w:p>
    <w:p>
      <w:pPr>
        <w:pStyle w:val="ListBullet"/>
      </w:pPr>
      <w:r>
        <w:t>Portfolio C: "Wind Energy Site" (25 sites)</w:t>
      </w:r>
    </w:p>
    <w:p/>
    <w:p>
      <w:r/>
      <w:r>
        <w:rPr>
          <w:b/>
        </w:rPr>
        <w:t>Daily Workflow:</w:t>
      </w:r>
      <w:r/>
    </w:p>
    <w:p>
      <w:pPr>
        <w:pStyle w:val="ListNumber"/>
      </w:pPr>
      <w:r>
        <w:t>Monitoring personnel check sites throughout the day (hourly checks)</w:t>
      </w:r>
    </w:p>
    <w:p>
      <w:pPr>
        <w:pStyle w:val="ListNumber"/>
      </w:pPr>
      <w:r>
        <w:t>If an issue is found (e.g., inverter fault at Site 15, Hour 14), they log it</w:t>
      </w:r>
    </w:p>
    <w:p>
      <w:pPr>
        <w:pStyle w:val="ListNumber"/>
      </w:pPr>
      <w:r>
        <w:t>Issue includes: portfolio, site, hour, description, severity, who found it</w:t>
      </w:r>
    </w:p>
    <w:p>
      <w:pPr>
        <w:pStyle w:val="ListNumber"/>
      </w:pPr>
      <w:r>
        <w:t>Dashboard updates in real-time showing statistics</w:t>
      </w:r>
    </w:p>
    <w:p>
      <w:pPr>
        <w:pStyle w:val="ListNumber"/>
      </w:pPr>
      <w:r>
        <w:t>Admin can view all issues, assign resolutions, track coverage</w:t>
      </w:r>
    </w:p>
    <w:p>
      <w:pPr>
        <w:pStyle w:val="ListNumber"/>
      </w:pPr>
      <w:r>
        <w:t>Analytics show patterns (peak issue hours, most problematic sites, etc.)</w:t>
      </w:r>
    </w:p>
    <w:p/>
    <w:p>
      <w:r>
        <w:t>---</w:t>
      </w:r>
    </w:p>
    <w:p/>
    <w:p>
      <w:pPr>
        <w:pStyle w:val="Heading2"/>
      </w:pPr>
      <w:r>
        <w:t>🛠️ Technologies &amp; Tools Used</w:t>
      </w:r>
    </w:p>
    <w:p/>
    <w:p>
      <w:pPr>
        <w:pStyle w:val="Heading3"/>
      </w:pPr>
      <w:r>
        <w:t>Frontend (Client)</w:t>
      </w:r>
    </w:p>
    <w:p/>
    <w:p>
      <w:r/>
      <w:r>
        <w:rPr>
          <w:b/>
        </w:rPr>
        <w:t>Framework &amp; Libraries:</w:t>
      </w:r>
      <w:r/>
    </w:p>
    <w:p>
      <w:pPr>
        <w:pStyle w:val="ListBullet"/>
      </w:pPr>
      <w:r>
        <w:t>**React 18.2.0** - UI framework</w:t>
      </w:r>
    </w:p>
    <w:p>
      <w:pPr>
        <w:pStyle w:val="ListBullet"/>
      </w:pPr>
      <w:r>
        <w:t>**TypeScript 4.9.5** - Type-safe JavaScript</w:t>
      </w:r>
    </w:p>
    <w:p>
      <w:pPr>
        <w:pStyle w:val="ListBullet"/>
      </w:pPr>
      <w:r>
        <w:t>**React Router DOM 6.20.0** - Client-side routing</w:t>
      </w:r>
    </w:p>
    <w:p>
      <w:pPr>
        <w:pStyle w:val="ListBullet"/>
      </w:pPr>
      <w:r>
        <w:t>**TanStack React Query 5.8.4** - Data fetching and caching</w:t>
      </w:r>
    </w:p>
    <w:p>
      <w:pPr>
        <w:pStyle w:val="ListBullet"/>
      </w:pPr>
      <w:r>
        <w:t>**Zustand 4.4.7** - State management</w:t>
      </w:r>
    </w:p>
    <w:p>
      <w:pPr>
        <w:pStyle w:val="ListBullet"/>
      </w:pPr>
      <w:r>
        <w:t>**React Hook Form 7.48.2** - Form handling</w:t>
      </w:r>
    </w:p>
    <w:p>
      <w:pPr>
        <w:pStyle w:val="ListBullet"/>
      </w:pPr>
      <w:r>
        <w:t>**Chart.js 4.4.0** &amp; **react-chartjs-2 5.2.0** - Data visualization</w:t>
      </w:r>
    </w:p>
    <w:p>
      <w:pPr>
        <w:pStyle w:val="ListBullet"/>
      </w:pPr>
      <w:r>
        <w:t>**Axios 1.6.2** - HTTP client</w:t>
      </w:r>
    </w:p>
    <w:p>
      <w:pPr>
        <w:pStyle w:val="ListBullet"/>
      </w:pPr>
      <w:r>
        <w:t>**React Hot Toast 2.4.1** - Notifications</w:t>
      </w:r>
    </w:p>
    <w:p>
      <w:pPr>
        <w:pStyle w:val="ListBullet"/>
      </w:pPr>
      <w:r>
        <w:t>**date-fns 2.30.0** - Date manipulation</w:t>
      </w:r>
    </w:p>
    <w:p/>
    <w:p>
      <w:r/>
      <w:r>
        <w:rPr>
          <w:b/>
        </w:rPr>
        <w:t>Styling:</w:t>
      </w:r>
      <w:r/>
    </w:p>
    <w:p>
      <w:pPr>
        <w:pStyle w:val="ListBullet"/>
      </w:pPr>
      <w:r>
        <w:t>**Tailwind CSS 3.3.6** - Utility-first CSS framework</w:t>
      </w:r>
    </w:p>
    <w:p>
      <w:pPr>
        <w:pStyle w:val="ListBullet"/>
      </w:pPr>
      <w:r>
        <w:t>**PostCSS 8.4.32** - CSS processing</w:t>
      </w:r>
    </w:p>
    <w:p>
      <w:pPr>
        <w:pStyle w:val="ListBullet"/>
      </w:pPr>
      <w:r>
        <w:t>**Autoprefixer 10.4.16** - CSS vendor prefixing</w:t>
      </w:r>
    </w:p>
    <w:p/>
    <w:p>
      <w:r/>
      <w:r>
        <w:rPr>
          <w:b/>
        </w:rPr>
        <w:t>Build Tools:</w:t>
      </w:r>
      <w:r/>
    </w:p>
    <w:p>
      <w:pPr>
        <w:pStyle w:val="ListBullet"/>
      </w:pPr>
      <w:r>
        <w:t>**React Scripts 5.0.1** - Create React App build system</w:t>
      </w:r>
    </w:p>
    <w:p>
      <w:pPr>
        <w:pStyle w:val="ListBullet"/>
      </w:pPr>
      <w:r>
        <w:t>**TypeScript Compiler** - Type checking and compilation</w:t>
      </w:r>
    </w:p>
    <w:p/>
    <w:p>
      <w:r/>
      <w:r>
        <w:rPr>
          <w:b/>
        </w:rPr>
        <w:t>Development:</w:t>
      </w:r>
      <w:r/>
    </w:p>
    <w:p>
      <w:pPr>
        <w:pStyle w:val="ListBullet"/>
      </w:pPr>
      <w:r>
        <w:t>**Node.js** (v18.0.0 or higher)</w:t>
      </w:r>
    </w:p>
    <w:p>
      <w:pPr>
        <w:pStyle w:val="ListBullet"/>
      </w:pPr>
      <w:r>
        <w:t>**npm** - Package manager</w:t>
      </w:r>
    </w:p>
    <w:p/>
    <w:p>
      <w:pPr>
        <w:pStyle w:val="Heading3"/>
      </w:pPr>
      <w:r>
        <w:t>Backend (Server)</w:t>
      </w:r>
    </w:p>
    <w:p/>
    <w:p>
      <w:r/>
      <w:r>
        <w:rPr>
          <w:b/>
        </w:rPr>
        <w:t>Runtime &amp; Framework:</w:t>
      </w:r>
      <w:r/>
    </w:p>
    <w:p>
      <w:pPr>
        <w:pStyle w:val="ListBullet"/>
      </w:pPr>
      <w:r>
        <w:t>**Node.js** (v18.0.0 or higher) - JavaScript runtime</w:t>
      </w:r>
    </w:p>
    <w:p>
      <w:pPr>
        <w:pStyle w:val="ListBullet"/>
      </w:pPr>
      <w:r>
        <w:t>**Express 4.18.2** - Web framework</w:t>
      </w:r>
    </w:p>
    <w:p>
      <w:pPr>
        <w:pStyle w:val="ListBullet"/>
      </w:pPr>
      <w:r>
        <w:t>**TypeScript 5.3.3** - Type-safe JavaScript</w:t>
      </w:r>
    </w:p>
    <w:p>
      <w:pPr>
        <w:pStyle w:val="ListBullet"/>
      </w:pPr>
      <w:r>
        <w:t>**tsx 4.21.0** - TypeScript execution</w:t>
      </w:r>
    </w:p>
    <w:p/>
    <w:p>
      <w:r/>
      <w:r>
        <w:rPr>
          <w:b/>
        </w:rPr>
        <w:t>Database:</w:t>
      </w:r>
      <w:r/>
    </w:p>
    <w:p>
      <w:pPr>
        <w:pStyle w:val="ListBullet"/>
      </w:pPr>
      <w:r>
        <w:t>**Supabase** (PostgreSQL) - Database and authentication</w:t>
      </w:r>
    </w:p>
    <w:p>
      <w:pPr>
        <w:pStyle w:val="ListBullet"/>
      </w:pPr>
      <w:r>
        <w:t>**@supabase/supabase-js 2.38.4** - Supabase client library</w:t>
      </w:r>
    </w:p>
    <w:p/>
    <w:p>
      <w:r/>
      <w:r>
        <w:rPr>
          <w:b/>
        </w:rPr>
        <w:t>Authentication &amp; Security:</w:t>
      </w:r>
      <w:r/>
    </w:p>
    <w:p>
      <w:pPr>
        <w:pStyle w:val="ListBullet"/>
      </w:pPr>
      <w:r>
        <w:t>**jsonwebtoken 9.0.2** - JWT token generation/verification</w:t>
      </w:r>
    </w:p>
    <w:p>
      <w:pPr>
        <w:pStyle w:val="ListBullet"/>
      </w:pPr>
      <w:r>
        <w:t>**bcrypt 5.1.1** - Password hashing</w:t>
      </w:r>
    </w:p>
    <w:p>
      <w:pPr>
        <w:pStyle w:val="ListBullet"/>
      </w:pPr>
      <w:r>
        <w:t>**helmet 7.1.0** - Security headers</w:t>
      </w:r>
    </w:p>
    <w:p>
      <w:pPr>
        <w:pStyle w:val="ListBullet"/>
      </w:pPr>
      <w:r>
        <w:t>**express-rate-limit 7.1.5** - Rate limiting</w:t>
      </w:r>
    </w:p>
    <w:p>
      <w:pPr>
        <w:pStyle w:val="ListBullet"/>
      </w:pPr>
      <w:r>
        <w:t>**cors 2.8.5** - Cross-origin resource sharing</w:t>
      </w:r>
    </w:p>
    <w:p/>
    <w:p>
      <w:r/>
      <w:r>
        <w:rPr>
          <w:b/>
        </w:rPr>
        <w:t>Utilities:</w:t>
      </w:r>
      <w:r/>
    </w:p>
    <w:p>
      <w:pPr>
        <w:pStyle w:val="ListBullet"/>
      </w:pPr>
      <w:r>
        <w:t>**dotenv 16.3.1** - Environment variable management</w:t>
      </w:r>
    </w:p>
    <w:p>
      <w:pPr>
        <w:pStyle w:val="ListBullet"/>
      </w:pPr>
      <w:r>
        <w:t>**express-validator 7.0.1** - Input validation</w:t>
      </w:r>
    </w:p>
    <w:p>
      <w:pPr>
        <w:pStyle w:val="ListBullet"/>
      </w:pPr>
      <w:r>
        <w:t>**winston 3.11.0** - Logging</w:t>
      </w:r>
    </w:p>
    <w:p/>
    <w:p>
      <w:r/>
      <w:r>
        <w:rPr>
          <w:b/>
        </w:rPr>
        <w:t>Development:</w:t>
      </w:r>
      <w:r/>
    </w:p>
    <w:p>
      <w:pPr>
        <w:pStyle w:val="ListBullet"/>
      </w:pPr>
      <w:r>
        <w:t>**ESLint** - Code linting</w:t>
      </w:r>
    </w:p>
    <w:p>
      <w:pPr>
        <w:pStyle w:val="ListBullet"/>
      </w:pPr>
      <w:r>
        <w:t>**TypeScript ESLint** - TypeScript-specific linting</w:t>
      </w:r>
    </w:p>
    <w:p/>
    <w:p>
      <w:pPr>
        <w:pStyle w:val="Heading3"/>
      </w:pPr>
      <w:r>
        <w:t>Database</w:t>
      </w:r>
    </w:p>
    <w:p/>
    <w:p>
      <w:pPr>
        <w:pStyle w:val="ListBullet"/>
      </w:pPr>
      <w:r>
        <w:t>**PostgreSQL** (via Supabase)</w:t>
      </w:r>
    </w:p>
    <w:p>
      <w:pPr>
        <w:pStyle w:val="ListBullet"/>
      </w:pPr>
      <w:r>
        <w:t>**Supabase Row Level Security (RLS)** - Data isolation</w:t>
      </w:r>
    </w:p>
    <w:p>
      <w:pPr>
        <w:pStyle w:val="ListBullet"/>
      </w:pPr>
      <w:r>
        <w:t>**Supabase Auth** - User authentication</w:t>
      </w:r>
    </w:p>
    <w:p/>
    <w:p>
      <w:pPr>
        <w:pStyle w:val="Heading3"/>
      </w:pPr>
      <w:r>
        <w:t>Deployment</w:t>
      </w:r>
    </w:p>
    <w:p/>
    <w:p>
      <w:pPr>
        <w:pStyle w:val="ListBullet"/>
      </w:pPr>
      <w:r>
        <w:t>**Vercel** - Frontend and backend hosting</w:t>
      </w:r>
    </w:p>
    <w:p>
      <w:pPr>
        <w:pStyle w:val="ListBullet"/>
      </w:pPr>
      <w:r>
        <w:t>**GitHub** - Version control and CI/CD trigger</w:t>
      </w:r>
    </w:p>
    <w:p>
      <w:pPr>
        <w:pStyle w:val="ListBullet"/>
      </w:pPr>
      <w:r>
        <w:t>**Vercel CLI** - Deployment management</w:t>
      </w:r>
    </w:p>
    <w:p/>
    <w:p>
      <w:pPr>
        <w:pStyle w:val="Heading3"/>
      </w:pPr>
      <w:r>
        <w:t>Development Tools</w:t>
      </w:r>
    </w:p>
    <w:p/>
    <w:p>
      <w:pPr>
        <w:pStyle w:val="ListBullet"/>
      </w:pPr>
      <w:r>
        <w:t>**Git** - Version control</w:t>
      </w:r>
    </w:p>
    <w:p>
      <w:pPr>
        <w:pStyle w:val="ListBullet"/>
      </w:pPr>
      <w:r>
        <w:t>**VS Code / Cursor** - Code editor</w:t>
      </w:r>
    </w:p>
    <w:p>
      <w:pPr>
        <w:pStyle w:val="ListBullet"/>
      </w:pPr>
      <w:r>
        <w:t>**Postman / Insomnia** - API testing (optional)</w:t>
      </w:r>
    </w:p>
    <w:p>
      <w:pPr>
        <w:pStyle w:val="ListBullet"/>
      </w:pPr>
      <w:r>
        <w:t>**Supabase Dashboard** - Database management</w:t>
      </w:r>
    </w:p>
    <w:p/>
    <w:p>
      <w:r>
        <w:t>---</w:t>
      </w:r>
    </w:p>
    <w:p/>
    <w:p>
      <w:pPr>
        <w:pStyle w:val="Heading2"/>
      </w:pPr>
      <w:r>
        <w:t>🔐 Credentials &amp; Configuration</w:t>
      </w:r>
    </w:p>
    <w:p/>
    <w:p>
      <w:pPr>
        <w:pStyle w:val="Heading3"/>
      </w:pPr>
      <w:r>
        <w:t>⚠️ SECURITY WARNING</w:t>
      </w:r>
    </w:p>
    <w:p/>
    <w:p>
      <w:r/>
      <w:r>
        <w:rPr>
          <w:b/>
        </w:rPr>
        <w:t>NEVER commit credentials to Git!</w:t>
      </w:r>
      <w:r>
        <w:t xml:space="preserve"> All sensitive information should be stored in `.env` files which are excluded from version control.</w:t>
      </w:r>
    </w:p>
    <w:p/>
    <w:p>
      <w:pPr>
        <w:pStyle w:val="Heading3"/>
      </w:pPr>
      <w:r>
        <w:t>Supabase Credentials</w:t>
      </w:r>
    </w:p>
    <w:p/>
    <w:p>
      <w:r/>
      <w:r>
        <w:rPr>
          <w:b/>
        </w:rPr>
        <w:t>Location:</w:t>
      </w:r>
      <w:r>
        <w:t xml:space="preserve"> `server/.env` and Supabase Dashboard</w:t>
      </w:r>
    </w:p>
    <w:p/>
    <w:p>
      <w:r/>
      <w:r>
        <w:rPr>
          <w:b/>
        </w:rPr>
        <w:t>Required Credentials:</w:t>
      </w:r>
      <w:r/>
    </w:p>
    <w:p>
      <w:pPr>
        <w:pStyle w:val="ListNumber"/>
      </w:pPr>
      <w:r>
        <w:t>**SUPABASE_URL**</w:t>
      </w:r>
    </w:p>
    <w:p>
      <w:pPr>
        <w:pStyle w:val="ListBullet"/>
      </w:pPr>
      <w:r>
        <w:t>Format: `https://[project-id].supabase.co`</w:t>
      </w:r>
    </w:p>
    <w:p>
      <w:pPr>
        <w:pStyle w:val="ListBullet"/>
      </w:pPr>
      <w:r>
        <w:t>Example: `https://fylctxvbxyigkrufzxgu.supabase.co`</w:t>
      </w:r>
    </w:p>
    <w:p>
      <w:pPr>
        <w:pStyle w:val="ListBullet"/>
      </w:pPr>
      <w:r>
        <w:t>Where to find: Supabase Dashboard → Settings → API → Project URL</w:t>
      </w:r>
    </w:p>
    <w:p/>
    <w:p>
      <w:pPr>
        <w:pStyle w:val="ListNumber"/>
      </w:pPr>
      <w:r>
        <w:t>**SUPABASE_SERVICE_KEY** (Service Role Key)</w:t>
      </w:r>
    </w:p>
    <w:p>
      <w:pPr>
        <w:pStyle w:val="ListBullet"/>
      </w:pPr>
      <w:r>
        <w:t>Format: JWT token starting with `eyJ`</w:t>
      </w:r>
    </w:p>
    <w:p>
      <w:pPr>
        <w:pStyle w:val="ListBullet"/>
      </w:pPr>
      <w:r>
        <w:t>⚠️ **KEEP THIS SECRET!** This key has admin privileges</w:t>
      </w:r>
    </w:p>
    <w:p>
      <w:pPr>
        <w:pStyle w:val="ListBullet"/>
      </w:pPr>
      <w:r>
        <w:t>Where to find: Supabase Dashboard → Settings → API → service_role key</w:t>
      </w:r>
    </w:p>
    <w:p>
      <w:pPr>
        <w:pStyle w:val="ListBullet"/>
      </w:pPr>
      <w:r>
        <w:t>**DO NOT** use the `anon` key - use the `service_role` key</w:t>
      </w:r>
    </w:p>
    <w:p/>
    <w:p>
      <w:pPr>
        <w:pStyle w:val="ListNumber"/>
      </w:pPr>
      <w:r>
        <w:t>**SUPABASE_ANON_KEY** (For frontend - optional)</w:t>
      </w:r>
    </w:p>
    <w:p>
      <w:pPr>
        <w:pStyle w:val="ListBullet"/>
      </w:pPr>
      <w:r>
        <w:t>Format: JWT token starting with `eyJ`</w:t>
      </w:r>
    </w:p>
    <w:p>
      <w:pPr>
        <w:pStyle w:val="ListBullet"/>
      </w:pPr>
      <w:r>
        <w:t>Where to find: Supabase Dashboard → Settings → API → anon public key</w:t>
      </w:r>
    </w:p>
    <w:p>
      <w:pPr>
        <w:pStyle w:val="ListBullet"/>
      </w:pPr>
      <w:r>
        <w:t>Used for client-side Supabase operations (if needed)</w:t>
      </w:r>
    </w:p>
    <w:p/>
    <w:p>
      <w:r/>
      <w:r>
        <w:rPr>
          <w:b/>
        </w:rPr>
        <w:t>How to Access Supabase Dashboard:</w:t>
      </w:r>
      <w:r/>
    </w:p>
    <w:p>
      <w:pPr>
        <w:pStyle w:val="ListNumber"/>
      </w:pPr>
      <w:r>
        <w:t>Go to: https://app.supabase.com</w:t>
      </w:r>
    </w:p>
    <w:p>
      <w:pPr>
        <w:pStyle w:val="ListNumber"/>
      </w:pPr>
      <w:r>
        <w:t>Sign in with your Supabase account</w:t>
      </w:r>
    </w:p>
    <w:p>
      <w:pPr>
        <w:pStyle w:val="ListNumber"/>
      </w:pPr>
      <w:r>
        <w:t>Select your project</w:t>
      </w:r>
    </w:p>
    <w:p>
      <w:pPr>
        <w:pStyle w:val="ListNumber"/>
      </w:pPr>
      <w:r>
        <w:t>Navigate to Settings → API</w:t>
      </w:r>
    </w:p>
    <w:p/>
    <w:p>
      <w:pPr>
        <w:pStyle w:val="Heading3"/>
      </w:pPr>
      <w:r>
        <w:t>JWT Configuration</w:t>
      </w:r>
    </w:p>
    <w:p/>
    <w:p>
      <w:r/>
      <w:r>
        <w:rPr>
          <w:b/>
        </w:rPr>
        <w:t>Location:</w:t>
      </w:r>
      <w:r>
        <w:t xml:space="preserve"> `server/.env`</w:t>
      </w:r>
    </w:p>
    <w:p/>
    <w:p>
      <w:r/>
      <w:r>
        <w:rPr>
          <w:b/>
        </w:rPr>
        <w:t>Required Variables:</w:t>
      </w:r>
      <w:r/>
    </w:p>
    <w:p>
      <w:pPr>
        <w:pStyle w:val="ListBullet"/>
      </w:pPr>
      <w:r>
        <w:t>**JWT_SECRET**: Secret key for signing JWT tokens</w:t>
      </w:r>
    </w:p>
    <w:p>
      <w:pPr>
        <w:pStyle w:val="ListBullet"/>
      </w:pPr>
      <w:r>
        <w:t>Should be a long, random string</w:t>
      </w:r>
    </w:p>
    <w:p>
      <w:pPr>
        <w:pStyle w:val="ListBullet"/>
      </w:pPr>
      <w:r>
        <w:t>Generate using: `openssl rand -base64 64` or online generator</w:t>
      </w:r>
    </w:p>
    <w:p>
      <w:pPr>
        <w:pStyle w:val="ListBullet"/>
      </w:pPr>
      <w:r>
        <w:t>Example: `XguGQUaiQOVaShXTjueIxCk43yqtjWJH8HO5mjhkmO+DLiaNNjaB/nt2afadtPAgPi5EBnspmjwLAJfuKOjrrQ==`</w:t>
      </w:r>
    </w:p>
    <w:p/>
    <w:p>
      <w:pPr>
        <w:pStyle w:val="ListBullet"/>
      </w:pPr>
      <w:r>
        <w:t>**JWT_EXPIRES_IN**: Token expiration time</w:t>
      </w:r>
    </w:p>
    <w:p>
      <w:pPr>
        <w:pStyle w:val="ListBullet"/>
      </w:pPr>
      <w:r>
        <w:t>Format: `7d` (7 days), `24h` (24 hours), `1h` (1 hour)</w:t>
      </w:r>
    </w:p>
    <w:p>
      <w:pPr>
        <w:pStyle w:val="ListBullet"/>
      </w:pPr>
      <w:r>
        <w:t>Default: `7d`</w:t>
      </w:r>
    </w:p>
    <w:p/>
    <w:p>
      <w:pPr>
        <w:pStyle w:val="Heading3"/>
      </w:pPr>
      <w:r>
        <w:t>Database Credentials</w:t>
      </w:r>
    </w:p>
    <w:p/>
    <w:p>
      <w:r/>
      <w:r>
        <w:rPr>
          <w:b/>
        </w:rPr>
        <w:t>Database Access:</w:t>
      </w:r>
      <w:r/>
    </w:p>
    <w:p>
      <w:pPr>
        <w:pStyle w:val="ListBullet"/>
      </w:pPr>
      <w:r>
        <w:t>**Host**: Provided by Supabase (in connection string)</w:t>
      </w:r>
    </w:p>
    <w:p>
      <w:pPr>
        <w:pStyle w:val="ListBullet"/>
      </w:pPr>
      <w:r>
        <w:t>**Database**: Provided by Supabase</w:t>
      </w:r>
    </w:p>
    <w:p>
      <w:pPr>
        <w:pStyle w:val="ListBullet"/>
      </w:pPr>
      <w:r>
        <w:t>**User**: Provided by Supabase</w:t>
      </w:r>
    </w:p>
    <w:p>
      <w:pPr>
        <w:pStyle w:val="ListBullet"/>
      </w:pPr>
      <w:r>
        <w:t>**Password**: Provided by Supabase</w:t>
      </w:r>
    </w:p>
    <w:p/>
    <w:p>
      <w:r/>
      <w:r>
        <w:rPr>
          <w:b/>
        </w:rPr>
        <w:t>Connection String:</w:t>
      </w:r>
      <w:r/>
    </w:p>
    <w:p>
      <w:pPr>
        <w:pStyle w:val="ListBullet"/>
      </w:pPr>
      <w:r>
        <w:t>Available in Supabase Dashboard → Settings → Database → Connection String</w:t>
      </w:r>
    </w:p>
    <w:p>
      <w:pPr>
        <w:pStyle w:val="ListBullet"/>
      </w:pPr>
      <w:r>
        <w:t>Use "URI" format for direct PostgreSQL access</w:t>
      </w:r>
    </w:p>
    <w:p/>
    <w:p>
      <w:r/>
      <w:r>
        <w:rPr>
          <w:b/>
        </w:rPr>
        <w:t>⚠️ Important:</w:t>
      </w:r>
      <w:r>
        <w:t xml:space="preserve"> The application uses Supabase client library, so direct database credentials are not needed in the application code.</w:t>
      </w:r>
    </w:p>
    <w:p/>
    <w:p>
      <w:pPr>
        <w:pStyle w:val="Heading3"/>
      </w:pPr>
      <w:r>
        <w:t>GitHub Repository</w:t>
      </w:r>
    </w:p>
    <w:p/>
    <w:p>
      <w:r/>
      <w:r>
        <w:rPr>
          <w:b/>
        </w:rPr>
        <w:t>Repository URL:</w:t>
      </w:r>
      <w:r>
        <w:t xml:space="preserve"> `https://github.com/Sisti-Anjana/ALL-HLSC.git`</w:t>
      </w:r>
    </w:p>
    <w:p/>
    <w:p>
      <w:r/>
      <w:r>
        <w:rPr>
          <w:b/>
        </w:rPr>
        <w:t>Access:</w:t>
      </w:r>
      <w:r/>
    </w:p>
    <w:p>
      <w:pPr>
        <w:pStyle w:val="ListBullet"/>
      </w:pPr>
      <w:r>
        <w:t>Requires GitHub account with repository access</w:t>
      </w:r>
    </w:p>
    <w:p>
      <w:pPr>
        <w:pStyle w:val="ListBullet"/>
      </w:pPr>
      <w:r>
        <w:t>SSH keys or personal access tokens for authentication</w:t>
      </w:r>
    </w:p>
    <w:p/>
    <w:p>
      <w:pPr>
        <w:pStyle w:val="Heading3"/>
      </w:pPr>
      <w:r>
        <w:t>Vercel Deployment</w:t>
      </w:r>
    </w:p>
    <w:p/>
    <w:p>
      <w:r/>
      <w:r>
        <w:rPr>
          <w:b/>
        </w:rPr>
        <w:t>Vercel Dashboard:</w:t>
      </w:r>
      <w:r>
        <w:t xml:space="preserve"> https://vercel.com/dashboard</w:t>
      </w:r>
    </w:p>
    <w:p/>
    <w:p>
      <w:r/>
      <w:r>
        <w:rPr>
          <w:b/>
        </w:rPr>
        <w:t>Deployment URLs:</w:t>
      </w:r>
      <w:r/>
    </w:p>
    <w:p>
      <w:pPr>
        <w:pStyle w:val="ListBullet"/>
      </w:pPr>
      <w:r>
        <w:t>Production: Check Vercel dashboard for deployed URLs</w:t>
      </w:r>
    </w:p>
    <w:p>
      <w:pPr>
        <w:pStyle w:val="ListBullet"/>
      </w:pPr>
      <w:r>
        <w:t>Example format: `https://[project-name].vercel.app`</w:t>
      </w:r>
    </w:p>
    <w:p/>
    <w:p>
      <w:r/>
      <w:r>
        <w:rPr>
          <w:b/>
        </w:rPr>
        <w:t>Environment Variables in Vercel:</w:t>
      </w:r>
      <w:r/>
    </w:p>
    <w:p>
      <w:pPr>
        <w:pStyle w:val="ListBullet"/>
      </w:pPr>
      <w:r>
        <w:t>Set in Vercel Dashboard → Project → Settings → Environment Variables</w:t>
      </w:r>
    </w:p>
    <w:p>
      <w:pPr>
        <w:pStyle w:val="ListBullet"/>
      </w:pPr>
      <w:r>
        <w:t>Required variables (same as `.env` files):</w:t>
      </w:r>
    </w:p>
    <w:p>
      <w:pPr>
        <w:pStyle w:val="ListBullet"/>
      </w:pPr>
      <w:r>
        <w:t>`SUPABASE_URL`</w:t>
      </w:r>
    </w:p>
    <w:p>
      <w:pPr>
        <w:pStyle w:val="ListBullet"/>
      </w:pPr>
      <w:r>
        <w:t>`SUPABASE_SERVICE_KEY`</w:t>
      </w:r>
    </w:p>
    <w:p>
      <w:pPr>
        <w:pStyle w:val="ListBullet"/>
      </w:pPr>
      <w:r>
        <w:t>`JWT_SECRET`</w:t>
      </w:r>
    </w:p>
    <w:p>
      <w:pPr>
        <w:pStyle w:val="ListBullet"/>
      </w:pPr>
      <w:r>
        <w:t>`JWT_EXPIRES_IN`</w:t>
      </w:r>
    </w:p>
    <w:p>
      <w:pPr>
        <w:pStyle w:val="ListBullet"/>
      </w:pPr>
      <w:r>
        <w:t>`FRONTEND_URL`</w:t>
      </w:r>
    </w:p>
    <w:p>
      <w:pPr>
        <w:pStyle w:val="ListBullet"/>
      </w:pPr>
      <w:r>
        <w:t>`PORT`</w:t>
      </w:r>
    </w:p>
    <w:p>
      <w:pPr>
        <w:pStyle w:val="ListBullet"/>
      </w:pPr>
      <w:r>
        <w:t>`NODE_ENV`</w:t>
      </w:r>
    </w:p>
    <w:p/>
    <w:p>
      <w:pPr>
        <w:pStyle w:val="Heading3"/>
      </w:pPr>
      <w:r>
        <w:t>Default Admin Credentials</w:t>
      </w:r>
    </w:p>
    <w:p/>
    <w:p>
      <w:r/>
      <w:r>
        <w:rPr>
          <w:b/>
        </w:rPr>
        <w:t>⚠️ IMPORTANT:</w:t>
      </w:r>
      <w:r>
        <w:t xml:space="preserve"> Change default passwords immediately after first login!</w:t>
      </w:r>
    </w:p>
    <w:p/>
    <w:p>
      <w:r/>
      <w:r>
        <w:rPr>
          <w:b/>
        </w:rPr>
        <w:t>Super Admin:</w:t>
      </w:r>
      <w:r/>
    </w:p>
    <w:p>
      <w:pPr>
        <w:pStyle w:val="ListBullet"/>
      </w:pPr>
      <w:r>
        <w:t>Email: Set during initial setup (check database)</w:t>
      </w:r>
    </w:p>
    <w:p>
      <w:pPr>
        <w:pStyle w:val="ListBullet"/>
      </w:pPr>
      <w:r>
        <w:t>Password: Set during initial setup (check database or reset script)</w:t>
      </w:r>
    </w:p>
    <w:p/>
    <w:p>
      <w:r/>
      <w:r>
        <w:rPr>
          <w:b/>
        </w:rPr>
        <w:t>Tenant Admin:</w:t>
      </w:r>
      <w:r/>
    </w:p>
    <w:p>
      <w:pPr>
        <w:pStyle w:val="ListBullet"/>
      </w:pPr>
      <w:r>
        <w:t>Created per tenant during tenant creation</w:t>
      </w:r>
    </w:p>
    <w:p>
      <w:pPr>
        <w:pStyle w:val="ListBullet"/>
      </w:pPr>
      <w:r>
        <w:t>Credentials stored in database (encrypted)</w:t>
      </w:r>
    </w:p>
    <w:p/>
    <w:p>
      <w:r/>
      <w:r>
        <w:rPr>
          <w:b/>
        </w:rPr>
        <w:t>Password Reset:</w:t>
      </w:r>
      <w:r/>
    </w:p>
    <w:p>
      <w:pPr>
        <w:pStyle w:val="ListBullet"/>
      </w:pPr>
      <w:r>
        <w:t>Use SQL scripts in root directory:</w:t>
      </w:r>
    </w:p>
    <w:p>
      <w:pPr>
        <w:pStyle w:val="ListBullet"/>
      </w:pPr>
      <w:r>
        <w:t>`UPDATE_SUPER_ADMIN_PASSWORD.sql`</w:t>
      </w:r>
    </w:p>
    <w:p>
      <w:pPr>
        <w:pStyle w:val="ListBullet"/>
      </w:pPr>
      <w:r>
        <w:t>`FIX_SUPER_ADMIN_PASSWORD.sql`</w:t>
      </w:r>
    </w:p>
    <w:p>
      <w:pPr>
        <w:pStyle w:val="ListBullet"/>
      </w:pPr>
      <w:r>
        <w:t>Or use Supabase Dashboard → Authentication → Users</w:t>
      </w:r>
    </w:p>
    <w:p/>
    <w:p>
      <w:r>
        <w:t>---</w:t>
      </w:r>
    </w:p>
    <w:p/>
    <w:p>
      <w:pPr>
        <w:pStyle w:val="Heading2"/>
      </w:pPr>
      <w:r>
        <w:t>📁 Project Structure</w:t>
      </w:r>
    </w:p>
    <w:p/>
    <w:p>
      <w:r>
        <w:t>ALLLL HLSC/</w:t>
      </w:r>
    </w:p>
    <w:p>
      <w:r>
        <w:t>│</w:t>
      </w:r>
    </w:p>
    <w:p>
      <w:r>
        <w:t>├── client/                          # Frontend React Application</w:t>
      </w:r>
    </w:p>
    <w:p>
      <w:r>
        <w:t>│   ├── public/                      # Static assets</w:t>
      </w:r>
    </w:p>
    <w:p>
      <w:r>
        <w:t>│   │   ├── index.html</w:t>
      </w:r>
    </w:p>
    <w:p>
      <w:r>
        <w:t>│   │   ├── manifest.json</w:t>
      </w:r>
    </w:p>
    <w:p>
      <w:r>
        <w:t>│   │   └── images/</w:t>
      </w:r>
    </w:p>
    <w:p>
      <w:r>
        <w:t>│   ├── src/</w:t>
      </w:r>
    </w:p>
    <w:p>
      <w:r>
        <w:t>│   │   ├── components/             # React components</w:t>
      </w:r>
    </w:p>
    <w:p>
      <w:r>
        <w:t>│   │   │   ├── admin/              # Admin panel components</w:t>
      </w:r>
    </w:p>
    <w:p>
      <w:r>
        <w:t>│   │   │   ├── analytics/           # Analytics &amp; charts</w:t>
      </w:r>
    </w:p>
    <w:p>
      <w:r>
        <w:t>│   │   │   ├── auth/                # Authentication components</w:t>
      </w:r>
    </w:p>
    <w:p>
      <w:r>
        <w:t>│   │   │   ├── common/              # Reusable components</w:t>
      </w:r>
    </w:p>
    <w:p>
      <w:r>
        <w:t>│   │   │   ├── dashboard/           # Dashboard components</w:t>
      </w:r>
    </w:p>
    <w:p>
      <w:r>
        <w:t>│   │   │   ├── issues/              # Issue management</w:t>
      </w:r>
    </w:p>
    <w:p>
      <w:r>
        <w:t>│   │   │   ├── layout/              # Layout components</w:t>
      </w:r>
    </w:p>
    <w:p>
      <w:r>
        <w:t>│   │   │   └── portfolio/           # Portfolio components</w:t>
      </w:r>
    </w:p>
    <w:p>
      <w:r>
        <w:t>│   │   ├── context/                 # React Context providers</w:t>
      </w:r>
    </w:p>
    <w:p>
      <w:r>
        <w:t>│   │   │   ├── AuthContext.tsx</w:t>
      </w:r>
    </w:p>
    <w:p>
      <w:r>
        <w:t>│   │   │   ├── TenantContext.tsx</w:t>
      </w:r>
    </w:p>
    <w:p>
      <w:r>
        <w:t>│   │   │   └── ThemeContext.tsx</w:t>
      </w:r>
    </w:p>
    <w:p>
      <w:r>
        <w:t>│   │   ├── hooks/                   # Custom React hooks</w:t>
      </w:r>
    </w:p>
    <w:p>
      <w:r>
        <w:t>│   │   ├── services/                # API service layer</w:t>
      </w:r>
    </w:p>
    <w:p>
      <w:r>
        <w:t>│   │   │   ├── api.ts               # Axios configuration</w:t>
      </w:r>
    </w:p>
    <w:p>
      <w:r>
        <w:t>│   │   │   ├── authService.ts</w:t>
      </w:r>
    </w:p>
    <w:p>
      <w:r>
        <w:t>│   │   │   ├── portfolioService.ts</w:t>
      </w:r>
    </w:p>
    <w:p>
      <w:r>
        <w:t>│   │   │   ├── issueService.ts</w:t>
      </w:r>
    </w:p>
    <w:p>
      <w:r>
        <w:t>│   │   │   ├── adminService.ts</w:t>
      </w:r>
    </w:p>
    <w:p>
      <w:r>
        <w:t>│   │   │   └── analyticsService.ts</w:t>
      </w:r>
    </w:p>
    <w:p>
      <w:r>
        <w:t>│   │   ├── types/                   # TypeScript type definitions</w:t>
      </w:r>
    </w:p>
    <w:p>
      <w:r>
        <w:t>│   │   ├── utils/                   # Utility functions</w:t>
      </w:r>
    </w:p>
    <w:p>
      <w:r>
        <w:t>│   │   │   ├── timezone.ts          # EST timezone utilities</w:t>
      </w:r>
    </w:p>
    <w:p>
      <w:r>
        <w:t>│   │   │   ├── dateUtils.ts</w:t>
      </w:r>
    </w:p>
    <w:p>
      <w:r>
        <w:t>│   │   │   └── exportUtils.ts</w:t>
      </w:r>
    </w:p>
    <w:p>
      <w:r>
        <w:t>│   │   ├── App.tsx                   # Main app component</w:t>
      </w:r>
    </w:p>
    <w:p>
      <w:r>
        <w:t>│   │   └── index.tsx                # Entry point</w:t>
      </w:r>
    </w:p>
    <w:p>
      <w:r>
        <w:t>│   ├── package.json</w:t>
      </w:r>
    </w:p>
    <w:p>
      <w:r>
        <w:t>│   ├── tsconfig.json</w:t>
      </w:r>
    </w:p>
    <w:p>
      <w:r>
        <w:t>│   ├── tailwind.config.js</w:t>
      </w:r>
    </w:p>
    <w:p>
      <w:r>
        <w:t>│   └── .env                          # Frontend environment variables</w:t>
      </w:r>
    </w:p>
    <w:p>
      <w:r>
        <w:t>│</w:t>
      </w:r>
    </w:p>
    <w:p>
      <w:r>
        <w:t>├── server/                          # Backend Express API</w:t>
      </w:r>
    </w:p>
    <w:p>
      <w:r>
        <w:t>│   ├── src/</w:t>
      </w:r>
    </w:p>
    <w:p>
      <w:r>
        <w:t>│   │   ├── config/                  # Configuration files</w:t>
      </w:r>
    </w:p>
    <w:p>
      <w:r>
        <w:t>│   │   │   ├── constants.ts        # Environment variables</w:t>
      </w:r>
    </w:p>
    <w:p>
      <w:r>
        <w:t>│   │   │   ├── database.config.ts   # Supabase client</w:t>
      </w:r>
    </w:p>
    <w:p>
      <w:r>
        <w:t>│   │   │   └── env.ts               # Environment validation</w:t>
      </w:r>
    </w:p>
    <w:p>
      <w:r>
        <w:t>│   │   ├── controllers/             # Request handlers</w:t>
      </w:r>
    </w:p>
    <w:p>
      <w:r>
        <w:t>│   │   │   ├── auth.controller.ts</w:t>
      </w:r>
    </w:p>
    <w:p>
      <w:r>
        <w:t>│   │   │   ├── portfolio.controller.ts</w:t>
      </w:r>
    </w:p>
    <w:p>
      <w:r>
        <w:t>│   │   │   ├── issue.controller.ts</w:t>
      </w:r>
    </w:p>
    <w:p>
      <w:r>
        <w:t>│   │   │   ├── admin.controller.ts</w:t>
      </w:r>
    </w:p>
    <w:p>
      <w:r>
        <w:t>│   │   │   └── analytics.controller.ts</w:t>
      </w:r>
    </w:p>
    <w:p>
      <w:r>
        <w:t>│   │   ├── middleware/              # Express middleware</w:t>
      </w:r>
    </w:p>
    <w:p>
      <w:r>
        <w:t>│   │   │   ├── auth.middleware.ts   # JWT verification</w:t>
      </w:r>
    </w:p>
    <w:p>
      <w:r>
        <w:t>│   │   │   ├── tenantIsolation.middleware.ts</w:t>
      </w:r>
    </w:p>
    <w:p>
      <w:r>
        <w:t>│   │   │   ├── errorHandler.middleware.ts</w:t>
      </w:r>
    </w:p>
    <w:p>
      <w:r>
        <w:t>│   │   │   └── validator.middleware.ts</w:t>
      </w:r>
    </w:p>
    <w:p>
      <w:r>
        <w:t>│   │   ├── routes/                  # API routes</w:t>
      </w:r>
    </w:p>
    <w:p>
      <w:r>
        <w:t>│   │   │   ├── auth.routes.ts</w:t>
      </w:r>
    </w:p>
    <w:p>
      <w:r>
        <w:t>│   │   │   ├── portfolio.routes.ts</w:t>
      </w:r>
    </w:p>
    <w:p>
      <w:r>
        <w:t>│   │   │   ├── issue.routes.ts</w:t>
      </w:r>
    </w:p>
    <w:p>
      <w:r>
        <w:t>│   │   │   ├── admin.routes.ts</w:t>
      </w:r>
    </w:p>
    <w:p>
      <w:r>
        <w:t>│   │   │   └── analytics.routes.ts</w:t>
      </w:r>
    </w:p>
    <w:p>
      <w:r>
        <w:t>│   │   ├── services/                # Business logic</w:t>
      </w:r>
    </w:p>
    <w:p>
      <w:r>
        <w:t>│   │   │   ├── auth.service.ts</w:t>
      </w:r>
    </w:p>
    <w:p>
      <w:r>
        <w:t>│   │   │   ├── portfolio.service.ts</w:t>
      </w:r>
    </w:p>
    <w:p>
      <w:r>
        <w:t>│   │   │   ├── issue.service.ts</w:t>
      </w:r>
    </w:p>
    <w:p>
      <w:r>
        <w:t>│   │   │   ├── admin.service.ts</w:t>
      </w:r>
    </w:p>
    <w:p>
      <w:r>
        <w:t>│   │   │   ├── analytics.service.ts</w:t>
      </w:r>
    </w:p>
    <w:p>
      <w:r>
        <w:t>│   │   │   └── lock-cleanup.service.ts</w:t>
      </w:r>
    </w:p>
    <w:p>
      <w:r>
        <w:t>│   │   ├── utils/                   # Utility functions</w:t>
      </w:r>
    </w:p>
    <w:p>
      <w:r>
        <w:t>│   │   │   ├── jwt.util.ts          # JWT token utilities</w:t>
      </w:r>
    </w:p>
    <w:p>
      <w:r>
        <w:t>│   │   │   └── logger.util.ts</w:t>
      </w:r>
    </w:p>
    <w:p>
      <w:r>
        <w:t>│   │   ├── validators/              # Input validation schemas</w:t>
      </w:r>
    </w:p>
    <w:p>
      <w:r>
        <w:t>│   │   ├── app.ts                   # Express app setup</w:t>
      </w:r>
    </w:p>
    <w:p>
      <w:r>
        <w:t>│   │   └── server.ts                # Server entry point</w:t>
      </w:r>
    </w:p>
    <w:p>
      <w:r>
        <w:t>│   ├── api/</w:t>
      </w:r>
    </w:p>
    <w:p>
      <w:r>
        <w:t>│   │   └── index.ts                 # Vercel serverless function</w:t>
      </w:r>
    </w:p>
    <w:p>
      <w:r>
        <w:t>│   ├── scripts/                     # Utility scripts</w:t>
      </w:r>
    </w:p>
    <w:p>
      <w:r>
        <w:t>│   ├── package.json</w:t>
      </w:r>
    </w:p>
    <w:p>
      <w:r>
        <w:t>│   ├── tsconfig.json</w:t>
      </w:r>
    </w:p>
    <w:p>
      <w:r>
        <w:t>│   └── .env                          # Backend environment variables</w:t>
      </w:r>
    </w:p>
    <w:p>
      <w:r>
        <w:t>│</w:t>
      </w:r>
    </w:p>
    <w:p>
      <w:r>
        <w:t>├── database/                        # Database migrations &amp; seeds</w:t>
      </w:r>
    </w:p>
    <w:p>
      <w:r>
        <w:t>│   ├── migrations/</w:t>
      </w:r>
    </w:p>
    <w:p>
      <w:r>
        <w:t>│   └── seeds/</w:t>
      </w:r>
    </w:p>
    <w:p>
      <w:r>
        <w:t>│</w:t>
      </w:r>
    </w:p>
    <w:p>
      <w:r>
        <w:t>├── *.sql                            # SQL scripts for setup/maintenance</w:t>
      </w:r>
    </w:p>
    <w:p>
      <w:r>
        <w:t>├── *.md                             # Documentation files</w:t>
      </w:r>
    </w:p>
    <w:p>
      <w:r>
        <w:t>├── vercel.json                      # Vercel deployment configuration</w:t>
      </w:r>
    </w:p>
    <w:p>
      <w:r>
        <w:t>└── .gitignore                       # Git ignore rules</w:t>
      </w:r>
    </w:p>
    <w:p/>
    <w:p>
      <w:r>
        <w:t>---</w:t>
      </w:r>
    </w:p>
    <w:p/>
    <w:p>
      <w:pPr>
        <w:pStyle w:val="Heading2"/>
      </w:pPr>
      <w:r>
        <w:t>🗄️ Database Schema</w:t>
      </w:r>
    </w:p>
    <w:p/>
    <w:p>
      <w:pPr>
        <w:pStyle w:val="Heading3"/>
      </w:pPr>
      <w:r>
        <w:t>Core Tables</w:t>
      </w:r>
    </w:p>
    <w:p/>
    <w:p>
      <w:pPr>
        <w:pStyle w:val="Heading4"/>
      </w:pPr>
      <w:r>
        <w:t>1. TENANTS</w:t>
      </w:r>
    </w:p>
    <w:p>
      <w:r/>
      <w:r>
        <w:rPr>
          <w:b/>
        </w:rPr>
        <w:t>Purpose:</w:t>
      </w:r>
      <w:r>
        <w:t xml:space="preserve"> Multi-tenant client records</w:t>
      </w:r>
    </w:p>
    <w:p>
      <w:pPr>
        <w:pStyle w:val="ListBullet"/>
      </w:pPr>
      <w:r>
        <w:t>`tenant_id` (UUID, Primary Key)</w:t>
      </w:r>
    </w:p>
    <w:p>
      <w:pPr>
        <w:pStyle w:val="ListBullet"/>
      </w:pPr>
      <w:r>
        <w:t>`name` (VARCHAR) - Company/tenant name</w:t>
      </w:r>
    </w:p>
    <w:p>
      <w:pPr>
        <w:pStyle w:val="ListBullet"/>
      </w:pPr>
      <w:r>
        <w:t>`created_at` (TIMESTAMP)</w:t>
      </w:r>
    </w:p>
    <w:p>
      <w:pPr>
        <w:pStyle w:val="ListBullet"/>
      </w:pPr>
      <w:r>
        <w:t>`updated_at` (TIMESTAMP)</w:t>
      </w:r>
    </w:p>
    <w:p/>
    <w:p>
      <w:pPr>
        <w:pStyle w:val="Heading4"/>
      </w:pPr>
      <w:r>
        <w:t>2. USERS</w:t>
      </w:r>
    </w:p>
    <w:p>
      <w:r/>
      <w:r>
        <w:rPr>
          <w:b/>
        </w:rPr>
        <w:t>Purpose:</w:t>
      </w:r>
      <w:r>
        <w:t xml:space="preserve"> Authentication accounts</w:t>
      </w:r>
    </w:p>
    <w:p>
      <w:pPr>
        <w:pStyle w:val="ListBullet"/>
      </w:pPr>
      <w:r>
        <w:t>`user_id` (UUID, Primary Key)</w:t>
      </w:r>
    </w:p>
    <w:p>
      <w:pPr>
        <w:pStyle w:val="ListBullet"/>
      </w:pPr>
      <w:r>
        <w:t>`tenant_id` (UUID, Foreign Key → TENANTS)</w:t>
      </w:r>
    </w:p>
    <w:p>
      <w:pPr>
        <w:pStyle w:val="ListBullet"/>
      </w:pPr>
      <w:r>
        <w:t>`email` (VARCHAR, Unique per tenant)</w:t>
      </w:r>
    </w:p>
    <w:p>
      <w:pPr>
        <w:pStyle w:val="ListBullet"/>
      </w:pPr>
      <w:r>
        <w:t>`password_hash` (VARCHAR) - bcrypt hashed</w:t>
      </w:r>
    </w:p>
    <w:p>
      <w:pPr>
        <w:pStyle w:val="ListBullet"/>
      </w:pPr>
      <w:r>
        <w:t>`full_name` (VARCHAR)</w:t>
      </w:r>
    </w:p>
    <w:p>
      <w:pPr>
        <w:pStyle w:val="ListBullet"/>
      </w:pPr>
      <w:r>
        <w:t>`role` (ENUM: `super_admin`, `tenant_admin`, `user`)</w:t>
      </w:r>
    </w:p>
    <w:p>
      <w:pPr>
        <w:pStyle w:val="ListBullet"/>
      </w:pPr>
      <w:r>
        <w:t>`is_active` (BOOLEAN)</w:t>
      </w:r>
    </w:p>
    <w:p>
      <w:pPr>
        <w:pStyle w:val="ListBullet"/>
      </w:pPr>
      <w:r>
        <w:t>`created_at` (TIMESTAMP)</w:t>
      </w:r>
    </w:p>
    <w:p/>
    <w:p>
      <w:pPr>
        <w:pStyle w:val="Heading4"/>
      </w:pPr>
      <w:r>
        <w:t>3. PORTFOLIOS</w:t>
      </w:r>
    </w:p>
    <w:p>
      <w:r/>
      <w:r>
        <w:rPr>
          <w:b/>
        </w:rPr>
        <w:t>Purpose:</w:t>
      </w:r>
      <w:r>
        <w:t xml:space="preserve"> Portfolio/project records</w:t>
      </w:r>
    </w:p>
    <w:p>
      <w:pPr>
        <w:pStyle w:val="ListBullet"/>
      </w:pPr>
      <w:r>
        <w:t>`portfolio_id` (UUID, Primary Key)</w:t>
      </w:r>
    </w:p>
    <w:p>
      <w:pPr>
        <w:pStyle w:val="ListBullet"/>
      </w:pPr>
      <w:r>
        <w:t>`tenant_id` (UUID, Foreign Key → TENANTS)</w:t>
      </w:r>
    </w:p>
    <w:p>
      <w:pPr>
        <w:pStyle w:val="ListBullet"/>
      </w:pPr>
      <w:r>
        <w:t>`name` (VARCHAR) - Unique per tenant</w:t>
      </w:r>
    </w:p>
    <w:p>
      <w:pPr>
        <w:pStyle w:val="ListBullet"/>
      </w:pPr>
      <w:r>
        <w:t>`subtitle` (VARCHAR, nullable)</w:t>
      </w:r>
    </w:p>
    <w:p>
      <w:pPr>
        <w:pStyle w:val="ListBullet"/>
      </w:pPr>
      <w:r>
        <w:t>`site_range` (VARCHAR, nullable)</w:t>
      </w:r>
    </w:p>
    <w:p>
      <w:pPr>
        <w:pStyle w:val="ListBullet"/>
      </w:pPr>
      <w:r>
        <w:t>`all_sites_checked` (VARCHAR: 'Yes', 'No', 'Pending')</w:t>
      </w:r>
    </w:p>
    <w:p>
      <w:pPr>
        <w:pStyle w:val="ListBullet"/>
      </w:pPr>
      <w:r>
        <w:t>`all_sites_checked_date` (DATE, nullable)</w:t>
      </w:r>
    </w:p>
    <w:p>
      <w:pPr>
        <w:pStyle w:val="ListBullet"/>
      </w:pPr>
      <w:r>
        <w:t>`all_sites_checked_hour` (INTEGER, nullable)</w:t>
      </w:r>
    </w:p>
    <w:p>
      <w:pPr>
        <w:pStyle w:val="ListBullet"/>
      </w:pPr>
      <w:r>
        <w:t>`all_sites_checked_by` (UUID, nullable, Foreign Key → USERS)</w:t>
      </w:r>
    </w:p>
    <w:p>
      <w:pPr>
        <w:pStyle w:val="ListBullet"/>
      </w:pPr>
      <w:r>
        <w:t>`created_at` (TIMESTAMP)</w:t>
      </w:r>
    </w:p>
    <w:p>
      <w:pPr>
        <w:pStyle w:val="ListBullet"/>
      </w:pPr>
      <w:r>
        <w:t>`updated_at` (TIMESTAMP)</w:t>
      </w:r>
    </w:p>
    <w:p/>
    <w:p>
      <w:pPr>
        <w:pStyle w:val="Heading4"/>
      </w:pPr>
      <w:r>
        <w:t>4. ISSUES</w:t>
      </w:r>
    </w:p>
    <w:p>
      <w:r/>
      <w:r>
        <w:rPr>
          <w:b/>
        </w:rPr>
        <w:t>Purpose:</w:t>
      </w:r>
      <w:r>
        <w:t xml:space="preserve"> Issue/ticket records</w:t>
      </w:r>
    </w:p>
    <w:p>
      <w:pPr>
        <w:pStyle w:val="ListBullet"/>
      </w:pPr>
      <w:r>
        <w:t>`issue_id` (UUID, Primary Key)</w:t>
      </w:r>
    </w:p>
    <w:p>
      <w:pPr>
        <w:pStyle w:val="ListBullet"/>
      </w:pPr>
      <w:r>
        <w:t>`tenant_id` (UUID, Foreign Key → TENANTS)</w:t>
      </w:r>
    </w:p>
    <w:p>
      <w:pPr>
        <w:pStyle w:val="ListBullet"/>
      </w:pPr>
      <w:r>
        <w:t>`portfolio_id` (UUID, Foreign Key → PORTFOLIOS)</w:t>
      </w:r>
    </w:p>
    <w:p>
      <w:pPr>
        <w:pStyle w:val="ListBullet"/>
      </w:pPr>
      <w:r>
        <w:t>`site_name` (VARCHAR)</w:t>
      </w:r>
    </w:p>
    <w:p>
      <w:pPr>
        <w:pStyle w:val="ListBullet"/>
      </w:pPr>
      <w:r>
        <w:t>`issue_hour` (INTEGER, 0-23)</w:t>
      </w:r>
    </w:p>
    <w:p>
      <w:pPr>
        <w:pStyle w:val="ListBullet"/>
      </w:pPr>
      <w:r>
        <w:t>`description` (TEXT)</w:t>
      </w:r>
    </w:p>
    <w:p>
      <w:pPr>
        <w:pStyle w:val="ListBullet"/>
      </w:pPr>
      <w:r>
        <w:t>`issue_type` (VARCHAR, nullable)</w:t>
      </w:r>
    </w:p>
    <w:p>
      <w:pPr>
        <w:pStyle w:val="ListBullet"/>
      </w:pPr>
      <w:r>
        <w:t>`status` (VARCHAR: 'Open', 'In Progress', 'Resolved', 'Closed')</w:t>
      </w:r>
    </w:p>
    <w:p>
      <w:pPr>
        <w:pStyle w:val="ListBullet"/>
      </w:pPr>
      <w:r>
        <w:t>`monitored_by` (TEXT[]) - Array of email addresses</w:t>
      </w:r>
    </w:p>
    <w:p>
      <w:pPr>
        <w:pStyle w:val="ListBullet"/>
      </w:pPr>
      <w:r>
        <w:t>`missed_by` (TEXT[]) - Array of email addresses</w:t>
      </w:r>
    </w:p>
    <w:p>
      <w:pPr>
        <w:pStyle w:val="ListBullet"/>
      </w:pPr>
      <w:r>
        <w:t>`created_by` (UUID, Foreign Key → USERS)</w:t>
      </w:r>
    </w:p>
    <w:p>
      <w:pPr>
        <w:pStyle w:val="ListBullet"/>
      </w:pPr>
      <w:r>
        <w:t>`created_at` (TIMESTAMP)</w:t>
      </w:r>
    </w:p>
    <w:p>
      <w:pPr>
        <w:pStyle w:val="ListBullet"/>
      </w:pPr>
      <w:r>
        <w:t>`updated_at` (TIMESTAMP)</w:t>
      </w:r>
    </w:p>
    <w:p/>
    <w:p>
      <w:pPr>
        <w:pStyle w:val="Heading4"/>
      </w:pPr>
      <w:r>
        <w:t>5. HOUR_RESERVATIONS</w:t>
      </w:r>
    </w:p>
    <w:p>
      <w:r/>
      <w:r>
        <w:rPr>
          <w:b/>
        </w:rPr>
        <w:t>Purpose:</w:t>
      </w:r>
      <w:r>
        <w:t xml:space="preserve"> Portfolio locking system</w:t>
      </w:r>
    </w:p>
    <w:p>
      <w:pPr>
        <w:pStyle w:val="ListBullet"/>
      </w:pPr>
      <w:r>
        <w:t>`id` (UUID, Primary Key)</w:t>
      </w:r>
    </w:p>
    <w:p>
      <w:pPr>
        <w:pStyle w:val="ListBullet"/>
      </w:pPr>
      <w:r>
        <w:t>`tenant_id` (UUID, Foreign Key → TENANTS)</w:t>
      </w:r>
    </w:p>
    <w:p>
      <w:pPr>
        <w:pStyle w:val="ListBullet"/>
      </w:pPr>
      <w:r>
        <w:t>`portfolio_id` (UUID, Foreign Key → PORTFOLIOS)</w:t>
      </w:r>
    </w:p>
    <w:p>
      <w:pPr>
        <w:pStyle w:val="ListBullet"/>
      </w:pPr>
      <w:r>
        <w:t>`issue_hour` (INTEGER, 0-23)</w:t>
      </w:r>
    </w:p>
    <w:p>
      <w:pPr>
        <w:pStyle w:val="ListBullet"/>
      </w:pPr>
      <w:r>
        <w:t>`user_email` (VARCHAR)</w:t>
      </w:r>
    </w:p>
    <w:p>
      <w:pPr>
        <w:pStyle w:val="ListBullet"/>
      </w:pPr>
      <w:r>
        <w:t>`expires_at` (TIMESTAMP) - Auto-expires after 1 hour</w:t>
      </w:r>
    </w:p>
    <w:p>
      <w:pPr>
        <w:pStyle w:val="ListBullet"/>
      </w:pPr>
      <w:r>
        <w:t>`created_at` (TIMESTAMP)</w:t>
      </w:r>
    </w:p>
    <w:p>
      <w:pPr>
        <w:pStyle w:val="ListBullet"/>
      </w:pPr>
      <w:r>
        <w:t>**Unique Constraint:** `(tenant_id, portfolio_id, issue_hour)`</w:t>
      </w:r>
    </w:p>
    <w:p/>
    <w:p>
      <w:pPr>
        <w:pStyle w:val="Heading4"/>
      </w:pPr>
      <w:r>
        <w:t>6. ADMIN_LOGS</w:t>
      </w:r>
    </w:p>
    <w:p>
      <w:r/>
      <w:r>
        <w:rPr>
          <w:b/>
        </w:rPr>
        <w:t>Purpose:</w:t>
      </w:r>
      <w:r>
        <w:t xml:space="preserve"> Audit trail</w:t>
      </w:r>
    </w:p>
    <w:p>
      <w:pPr>
        <w:pStyle w:val="ListBullet"/>
      </w:pPr>
      <w:r>
        <w:t>`log_id` (UUID, Primary Key)</w:t>
      </w:r>
    </w:p>
    <w:p>
      <w:pPr>
        <w:pStyle w:val="ListBullet"/>
      </w:pPr>
      <w:r>
        <w:t>`tenant_id` (UUID, Foreign Key → TENANTS)</w:t>
      </w:r>
    </w:p>
    <w:p>
      <w:pPr>
        <w:pStyle w:val="ListBullet"/>
      </w:pPr>
      <w:r>
        <w:t>`admin_name` (VARCHAR)</w:t>
      </w:r>
    </w:p>
    <w:p>
      <w:pPr>
        <w:pStyle w:val="ListBullet"/>
      </w:pPr>
      <w:r>
        <w:t>`action_type` (VARCHAR) - e.g., 'PORTFOLIO_CHECKED', 'PORTFOLIO_LOCKED'</w:t>
      </w:r>
    </w:p>
    <w:p>
      <w:pPr>
        <w:pStyle w:val="ListBullet"/>
      </w:pPr>
      <w:r>
        <w:t>`related_portfolio_id` (UUID, nullable)</w:t>
      </w:r>
    </w:p>
    <w:p>
      <w:pPr>
        <w:pStyle w:val="ListBullet"/>
      </w:pPr>
      <w:r>
        <w:t>`related_user_id` (UUID, nullable)</w:t>
      </w:r>
    </w:p>
    <w:p>
      <w:pPr>
        <w:pStyle w:val="ListBullet"/>
      </w:pPr>
      <w:r>
        <w:t>`metadata` (JSONB) - Additional action details</w:t>
      </w:r>
    </w:p>
    <w:p>
      <w:pPr>
        <w:pStyle w:val="ListBullet"/>
      </w:pPr>
      <w:r>
        <w:t>`created_at` (TIMESTAMP)</w:t>
      </w:r>
    </w:p>
    <w:p/>
    <w:p>
      <w:pPr>
        <w:pStyle w:val="Heading4"/>
      </w:pPr>
      <w:r>
        <w:t>7. MONITORED_PERSONNEL</w:t>
      </w:r>
    </w:p>
    <w:p>
      <w:r/>
      <w:r>
        <w:rPr>
          <w:b/>
        </w:rPr>
        <w:t>Purpose:</w:t>
      </w:r>
      <w:r>
        <w:t xml:space="preserve"> List of monitoring personnel</w:t>
      </w:r>
    </w:p>
    <w:p>
      <w:pPr>
        <w:pStyle w:val="ListBullet"/>
      </w:pPr>
      <w:r>
        <w:t>`id` (UUID, Primary Key)</w:t>
      </w:r>
    </w:p>
    <w:p>
      <w:pPr>
        <w:pStyle w:val="ListBullet"/>
      </w:pPr>
      <w:r>
        <w:t>`tenant_id` (UUID, Foreign Key → TENANTS)</w:t>
      </w:r>
    </w:p>
    <w:p>
      <w:pPr>
        <w:pStyle w:val="ListBullet"/>
      </w:pPr>
      <w:r>
        <w:t>`name` (VARCHAR) - Unique per tenant</w:t>
      </w:r>
    </w:p>
    <w:p>
      <w:pPr>
        <w:pStyle w:val="ListBullet"/>
      </w:pPr>
      <w:r>
        <w:t>`email` (VARCHAR, nullable)</w:t>
      </w:r>
    </w:p>
    <w:p>
      <w:pPr>
        <w:pStyle w:val="ListBullet"/>
      </w:pPr>
      <w:r>
        <w:t>`created_at` (TIMESTAMP)</w:t>
      </w:r>
    </w:p>
    <w:p/>
    <w:p>
      <w:pPr>
        <w:pStyle w:val="Heading3"/>
      </w:pPr>
      <w:r>
        <w:t>Relationships</w:t>
      </w:r>
    </w:p>
    <w:p/>
    <w:p>
      <w:r>
        <w:t>TENANTS (1) ──&lt; (Many) USERS</w:t>
      </w:r>
    </w:p>
    <w:p>
      <w:r>
        <w:t>TENANTS (1) ──&lt; (Many) PORTFOLIOS</w:t>
      </w:r>
    </w:p>
    <w:p>
      <w:r>
        <w:t>TENANTS (1) ──&lt; (Many) ISSUES</w:t>
      </w:r>
    </w:p>
    <w:p>
      <w:r>
        <w:t>TENANTS (1) ──&lt; (Many) HOUR_RESERVATIONS</w:t>
      </w:r>
    </w:p>
    <w:p>
      <w:r>
        <w:t>TENANTS (1) ──&lt; (Many) ADMIN_LOGS</w:t>
      </w:r>
    </w:p>
    <w:p>
      <w:r>
        <w:t>TENANTS (1) ──&lt; (Many) MONITORED_PERSONNEL</w:t>
      </w:r>
    </w:p>
    <w:p/>
    <w:p>
      <w:r>
        <w:t>PORTFOLIOS (1) ──&lt; (Many) ISSUES</w:t>
      </w:r>
    </w:p>
    <w:p>
      <w:r>
        <w:t>PORTFOLIOS (1) ──&lt; (Many) HOUR_RESERVATIONS</w:t>
      </w:r>
    </w:p>
    <w:p/>
    <w:p>
      <w:r>
        <w:t>USERS (1) ──&lt; (Many) ISSUES (created_by)</w:t>
      </w:r>
    </w:p>
    <w:p/>
    <w:p>
      <w:r>
        <w:t>---</w:t>
      </w:r>
    </w:p>
    <w:p/>
    <w:p>
      <w:pPr>
        <w:pStyle w:val="Heading2"/>
      </w:pPr>
      <w:r>
        <w:t>🔧 Environment Variables</w:t>
      </w:r>
    </w:p>
    <w:p/>
    <w:p>
      <w:pPr>
        <w:pStyle w:val="Heading3"/>
      </w:pPr>
      <w:r>
        <w:t>Backend (`server/.env`)</w:t>
      </w:r>
    </w:p>
    <w:p/>
    <w:p>
      <w:pPr>
        <w:pStyle w:val="Heading1"/>
      </w:pPr>
      <w:r>
        <w:t>Server Configuration</w:t>
      </w:r>
    </w:p>
    <w:p>
      <w:r>
        <w:t>PORT=5000</w:t>
      </w:r>
    </w:p>
    <w:p>
      <w:r>
        <w:t>NODE_ENV=development</w:t>
      </w:r>
    </w:p>
    <w:p/>
    <w:p>
      <w:pPr>
        <w:pStyle w:val="Heading1"/>
      </w:pPr>
      <w:r>
        <w:t>Supabase Configuration</w:t>
      </w:r>
    </w:p>
    <w:p>
      <w:r>
        <w:t>SUPABASE_URL=https://your-project-id.supabase.co</w:t>
      </w:r>
    </w:p>
    <w:p>
      <w:r>
        <w:t>SUPABASE_SERVICE_KEY=eyJhbGciOiJIUzI1NiIsInR5cCI6IkpXVCJ9...</w:t>
      </w:r>
    </w:p>
    <w:p/>
    <w:p>
      <w:pPr>
        <w:pStyle w:val="Heading1"/>
      </w:pPr>
      <w:r>
        <w:t>JWT Configuration</w:t>
      </w:r>
    </w:p>
    <w:p>
      <w:r>
        <w:t>JWT_SECRET=your_super_secret_jwt_key_change_this_in_production</w:t>
      </w:r>
    </w:p>
    <w:p>
      <w:r>
        <w:t>JWT_EXPIRES_IN=7d</w:t>
      </w:r>
    </w:p>
    <w:p/>
    <w:p>
      <w:pPr>
        <w:pStyle w:val="Heading1"/>
      </w:pPr>
      <w:r>
        <w:t>Frontend Configuration</w:t>
      </w:r>
    </w:p>
    <w:p>
      <w:r>
        <w:t>FRONTEND_URL=http://localhost:3000</w:t>
      </w:r>
    </w:p>
    <w:p/>
    <w:p>
      <w:pPr>
        <w:pStyle w:val="Heading3"/>
      </w:pPr>
      <w:r>
        <w:t>Frontend (`client/.env`)</w:t>
      </w:r>
    </w:p>
    <w:p/>
    <w:p>
      <w:pPr>
        <w:pStyle w:val="Heading1"/>
      </w:pPr>
      <w:r>
        <w:t>API Configuration</w:t>
      </w:r>
    </w:p>
    <w:p>
      <w:r>
        <w:t>REACT_APP_API_URL=http://localhost:5000/api</w:t>
      </w:r>
    </w:p>
    <w:p/>
    <w:p>
      <w:pPr>
        <w:pStyle w:val="Heading1"/>
      </w:pPr>
      <w:r>
        <w:t>Supabase Configuration (if needed for client-side operations)</w:t>
      </w:r>
    </w:p>
    <w:p>
      <w:r>
        <w:t>REACT_APP_SUPABASE_URL=https://your-project-id.supabase.co</w:t>
      </w:r>
    </w:p>
    <w:p>
      <w:r>
        <w:t>REACT_APP_SUPABASE_ANON_KEY=eyJhbGciOiJIUzI1NiIsInR5cCI6IkpXVCJ9...</w:t>
      </w:r>
    </w:p>
    <w:p/>
    <w:p>
      <w:pPr>
        <w:pStyle w:val="Heading3"/>
      </w:pPr>
      <w:r>
        <w:t>Vercel Environment Variables</w:t>
      </w:r>
    </w:p>
    <w:p/>
    <w:p>
      <w:r>
        <w:t>Set the same variables in Vercel Dashboard:</w:t>
      </w:r>
    </w:p>
    <w:p>
      <w:pPr>
        <w:pStyle w:val="ListBullet"/>
      </w:pPr>
      <w:r>
        <w:t>Project → Settings → Environment Variables</w:t>
      </w:r>
    </w:p>
    <w:p>
      <w:pPr>
        <w:pStyle w:val="ListBullet"/>
      </w:pPr>
      <w:r>
        <w:t>Add variables for Production, Preview, and Development environments</w:t>
      </w:r>
    </w:p>
    <w:p/>
    <w:p>
      <w:r>
        <w:t>---</w:t>
      </w:r>
    </w:p>
    <w:p/>
    <w:p>
      <w:pPr>
        <w:pStyle w:val="Heading2"/>
      </w:pPr>
      <w:r>
        <w:t>🚀 Setup Instructions</w:t>
      </w:r>
    </w:p>
    <w:p/>
    <w:p>
      <w:pPr>
        <w:pStyle w:val="Heading3"/>
      </w:pPr>
      <w:r>
        <w:t>Prerequisites</w:t>
      </w:r>
    </w:p>
    <w:p/>
    <w:p>
      <w:pPr>
        <w:pStyle w:val="ListNumber"/>
      </w:pPr>
      <w:r>
        <w:t>**Node.js** (v18.0.0 or higher)</w:t>
      </w:r>
    </w:p>
    <w:p>
      <w:pPr>
        <w:pStyle w:val="ListBullet"/>
      </w:pPr>
      <w:r>
        <w:t>Download from: https://nodejs.org/</w:t>
      </w:r>
    </w:p>
    <w:p>
      <w:pPr>
        <w:pStyle w:val="ListBullet"/>
      </w:pPr>
      <w:r>
        <w:t>Verify: `node --version`</w:t>
      </w:r>
    </w:p>
    <w:p/>
    <w:p>
      <w:pPr>
        <w:pStyle w:val="ListNumber"/>
      </w:pPr>
      <w:r>
        <w:t>**npm** (comes with Node.js)</w:t>
      </w:r>
    </w:p>
    <w:p>
      <w:pPr>
        <w:pStyle w:val="ListBullet"/>
      </w:pPr>
      <w:r>
        <w:t>Verify: `npm --version`</w:t>
      </w:r>
    </w:p>
    <w:p/>
    <w:p>
      <w:pPr>
        <w:pStyle w:val="ListNumber"/>
      </w:pPr>
      <w:r>
        <w:t>**Git**</w:t>
      </w:r>
    </w:p>
    <w:p>
      <w:pPr>
        <w:pStyle w:val="ListBullet"/>
      </w:pPr>
      <w:r>
        <w:t>Download from: https://git-scm.com/</w:t>
      </w:r>
    </w:p>
    <w:p>
      <w:pPr>
        <w:pStyle w:val="ListBullet"/>
      </w:pPr>
      <w:r>
        <w:t>Verify: `git --version`</w:t>
      </w:r>
    </w:p>
    <w:p/>
    <w:p>
      <w:pPr>
        <w:pStyle w:val="ListNumber"/>
      </w:pPr>
      <w:r>
        <w:t>**Supabase Account**</w:t>
      </w:r>
    </w:p>
    <w:p>
      <w:pPr>
        <w:pStyle w:val="ListBullet"/>
      </w:pPr>
      <w:r>
        <w:t>Sign up at: https://supabase.com</w:t>
      </w:r>
    </w:p>
    <w:p>
      <w:pPr>
        <w:pStyle w:val="ListBullet"/>
      </w:pPr>
      <w:r>
        <w:t>Create a new project</w:t>
      </w:r>
    </w:p>
    <w:p/>
    <w:p>
      <w:pPr>
        <w:pStyle w:val="ListNumber"/>
      </w:pPr>
      <w:r>
        <w:t>**Vercel Account** (for deployment)</w:t>
      </w:r>
    </w:p>
    <w:p>
      <w:pPr>
        <w:pStyle w:val="ListBullet"/>
      </w:pPr>
      <w:r>
        <w:t>Sign up at: https://vercel.com</w:t>
      </w:r>
    </w:p>
    <w:p/>
    <w:p>
      <w:pPr>
        <w:pStyle w:val="Heading3"/>
      </w:pPr>
      <w:r>
        <w:t>Local Development Setup</w:t>
      </w:r>
    </w:p>
    <w:p/>
    <w:p>
      <w:pPr>
        <w:pStyle w:val="Heading4"/>
      </w:pPr>
      <w:r>
        <w:t>Step 1: Clone Repository</w:t>
      </w:r>
    </w:p>
    <w:p/>
    <w:p>
      <w:r>
        <w:t>git clone https://github.com/Sisti-Anjana/ALL-HLSC.git</w:t>
      </w:r>
    </w:p>
    <w:p>
      <w:r>
        <w:t>cd "ALLLL HLSC"</w:t>
      </w:r>
    </w:p>
    <w:p/>
    <w:p>
      <w:pPr>
        <w:pStyle w:val="Heading4"/>
      </w:pPr>
      <w:r>
        <w:t>Step 2: Backend Setup</w:t>
      </w:r>
    </w:p>
    <w:p/>
    <w:p>
      <w:r>
        <w:t>cd server</w:t>
      </w:r>
    </w:p>
    <w:p>
      <w:r>
        <w:t>npm install</w:t>
      </w:r>
    </w:p>
    <w:p/>
    <w:p>
      <w:r>
        <w:t>Create `server/.env` file:</w:t>
      </w:r>
    </w:p>
    <w:p>
      <w:r>
        <w:t>PORT=5000</w:t>
      </w:r>
    </w:p>
    <w:p>
      <w:r>
        <w:t>NODE_ENV=development</w:t>
      </w:r>
    </w:p>
    <w:p>
      <w:r>
        <w:t>SUPABASE_URL=https://your-project-id.supabase.co</w:t>
      </w:r>
    </w:p>
    <w:p>
      <w:r>
        <w:t>SUPABASE_SERVICE_KEY=your_service_role_key</w:t>
      </w:r>
    </w:p>
    <w:p>
      <w:r>
        <w:t>JWT_SECRET=your_super_secret_jwt_key</w:t>
      </w:r>
    </w:p>
    <w:p>
      <w:r>
        <w:t>JWT_EXPIRES_IN=7d</w:t>
      </w:r>
    </w:p>
    <w:p>
      <w:r>
        <w:t>FRONTEND_URL=http://localhost:3000</w:t>
      </w:r>
    </w:p>
    <w:p/>
    <w:p>
      <w:r>
        <w:t>Start backend server:</w:t>
      </w:r>
    </w:p>
    <w:p>
      <w:r>
        <w:t>npm run dev</w:t>
      </w:r>
    </w:p>
    <w:p/>
    <w:p>
      <w:r>
        <w:t>Server runs on: http://localhost:5000</w:t>
      </w:r>
    </w:p>
    <w:p/>
    <w:p>
      <w:pPr>
        <w:pStyle w:val="Heading4"/>
      </w:pPr>
      <w:r>
        <w:t>Step 3: Frontend Setup</w:t>
      </w:r>
    </w:p>
    <w:p/>
    <w:p>
      <w:r>
        <w:t>Open a new terminal:</w:t>
      </w:r>
    </w:p>
    <w:p>
      <w:r>
        <w:t>cd client</w:t>
      </w:r>
    </w:p>
    <w:p>
      <w:r>
        <w:t>npm install</w:t>
      </w:r>
    </w:p>
    <w:p/>
    <w:p>
      <w:r>
        <w:t>Create `client/.env` file:</w:t>
      </w:r>
    </w:p>
    <w:p>
      <w:r>
        <w:t>REACT_APP_API_URL=http://localhost:5000/api</w:t>
      </w:r>
    </w:p>
    <w:p/>
    <w:p>
      <w:r>
        <w:t>Start frontend development server:</w:t>
      </w:r>
    </w:p>
    <w:p>
      <w:r>
        <w:t>npm start</w:t>
      </w:r>
    </w:p>
    <w:p/>
    <w:p>
      <w:r>
        <w:t>Frontend runs on: http://localhost:3000</w:t>
      </w:r>
    </w:p>
    <w:p/>
    <w:p>
      <w:pPr>
        <w:pStyle w:val="Heading4"/>
      </w:pPr>
      <w:r>
        <w:t>Step 4: Database Setup</w:t>
      </w:r>
    </w:p>
    <w:p/>
    <w:p>
      <w:pPr>
        <w:pStyle w:val="ListNumber"/>
      </w:pPr>
      <w:r>
        <w:t>**Create Database Tables:**</w:t>
      </w:r>
    </w:p>
    <w:p>
      <w:pPr>
        <w:pStyle w:val="ListBullet"/>
      </w:pPr>
      <w:r>
        <w:t>Use SQL scripts in root directory</w:t>
      </w:r>
    </w:p>
    <w:p>
      <w:pPr>
        <w:pStyle w:val="ListBullet"/>
      </w:pPr>
      <w:r>
        <w:t>Or use Supabase Dashboard → SQL Editor</w:t>
      </w:r>
    </w:p>
    <w:p/>
    <w:p>
      <w:pPr>
        <w:pStyle w:val="ListNumber"/>
      </w:pPr>
      <w:r>
        <w:t>**Set up Row Level Security (RLS):**</w:t>
      </w:r>
    </w:p>
    <w:p>
      <w:pPr>
        <w:pStyle w:val="ListBullet"/>
      </w:pPr>
      <w:r>
        <w:t>Enable RLS on all tables</w:t>
      </w:r>
    </w:p>
    <w:p>
      <w:pPr>
        <w:pStyle w:val="ListBullet"/>
      </w:pPr>
      <w:r>
        <w:t>Create RLS policies for tenant isolation</w:t>
      </w:r>
    </w:p>
    <w:p/>
    <w:p>
      <w:pPr>
        <w:pStyle w:val="ListNumber"/>
      </w:pPr>
      <w:r>
        <w:t>**Create Super Admin:**</w:t>
      </w:r>
    </w:p>
    <w:p>
      <w:pPr>
        <w:pStyle w:val="ListBullet"/>
      </w:pPr>
      <w:r>
        <w:t>Use SQL script: `CREATE_SUPER_ADMIN.sql`</w:t>
      </w:r>
    </w:p>
    <w:p>
      <w:pPr>
        <w:pStyle w:val="ListBullet"/>
      </w:pPr>
      <w:r>
        <w:t>Or use Supabase Dashboard → Authentication</w:t>
      </w:r>
    </w:p>
    <w:p/>
    <w:p>
      <w:pPr>
        <w:pStyle w:val="Heading3"/>
      </w:pPr>
      <w:r>
        <w:t>Production Deployment</w:t>
      </w:r>
    </w:p>
    <w:p/>
    <w:p>
      <w:pPr>
        <w:pStyle w:val="Heading4"/>
      </w:pPr>
      <w:r>
        <w:t>Vercel Deployment</w:t>
      </w:r>
    </w:p>
    <w:p/>
    <w:p>
      <w:pPr>
        <w:pStyle w:val="ListNumber"/>
      </w:pPr>
      <w:r>
        <w:t>**Connect GitHub Repository:**</w:t>
      </w:r>
    </w:p>
    <w:p>
      <w:pPr>
        <w:pStyle w:val="ListBullet"/>
      </w:pPr>
      <w:r>
        <w:t>Go to Vercel Dashboard</w:t>
      </w:r>
    </w:p>
    <w:p>
      <w:pPr>
        <w:pStyle w:val="ListBullet"/>
      </w:pPr>
      <w:r>
        <w:t>Click "New Project"</w:t>
      </w:r>
    </w:p>
    <w:p>
      <w:pPr>
        <w:pStyle w:val="ListBullet"/>
      </w:pPr>
      <w:r>
        <w:t>Import GitHub repository</w:t>
      </w:r>
    </w:p>
    <w:p/>
    <w:p>
      <w:pPr>
        <w:pStyle w:val="ListNumber"/>
      </w:pPr>
      <w:r>
        <w:t>**Configure Build Settings:**</w:t>
      </w:r>
    </w:p>
    <w:p>
      <w:pPr>
        <w:pStyle w:val="ListBullet"/>
      </w:pPr>
      <w:r>
        <w:t>Frontend: Root directory: `client`, Build command: `npm run build`, Output directory: `build`</w:t>
      </w:r>
    </w:p>
    <w:p>
      <w:pPr>
        <w:pStyle w:val="ListBullet"/>
      </w:pPr>
      <w:r>
        <w:t>Backend: Root directory: `server`, Build command: `npm run build`, Output directory: `dist`</w:t>
      </w:r>
    </w:p>
    <w:p/>
    <w:p>
      <w:pPr>
        <w:pStyle w:val="ListNumber"/>
      </w:pPr>
      <w:r>
        <w:t>**Set Environment Variables:**</w:t>
      </w:r>
    </w:p>
    <w:p>
      <w:pPr>
        <w:pStyle w:val="ListBullet"/>
      </w:pPr>
      <w:r>
        <w:t>Add all required environment variables in Vercel Dashboard</w:t>
      </w:r>
    </w:p>
    <w:p>
      <w:pPr>
        <w:pStyle w:val="ListBullet"/>
      </w:pPr>
      <w:r>
        <w:t>Set for Production, Preview, and Development</w:t>
      </w:r>
    </w:p>
    <w:p/>
    <w:p>
      <w:pPr>
        <w:pStyle w:val="ListNumber"/>
      </w:pPr>
      <w:r>
        <w:t>**Deploy:**</w:t>
      </w:r>
    </w:p>
    <w:p>
      <w:pPr>
        <w:pStyle w:val="ListBullet"/>
      </w:pPr>
      <w:r>
        <w:t>Vercel automatically deploys on git push to main branch</w:t>
      </w:r>
    </w:p>
    <w:p>
      <w:pPr>
        <w:pStyle w:val="ListBullet"/>
      </w:pPr>
      <w:r>
        <w:t>Or manually trigger deployment from dashboard</w:t>
      </w:r>
    </w:p>
    <w:p/>
    <w:p>
      <w:r>
        <w:t>---</w:t>
      </w:r>
    </w:p>
    <w:p/>
    <w:p>
      <w:pPr>
        <w:pStyle w:val="Heading2"/>
      </w:pPr>
      <w:r>
        <w:t>🌐 API Endpoints</w:t>
      </w:r>
    </w:p>
    <w:p/>
    <w:p>
      <w:pPr>
        <w:pStyle w:val="Heading3"/>
      </w:pPr>
      <w:r>
        <w:t>Authentication</w:t>
      </w:r>
    </w:p>
    <w:p/>
    <w:p>
      <w:pPr>
        <w:pStyle w:val="ListBullet"/>
      </w:pPr>
      <w:r>
        <w:t>`POST /api/auth/login` - User login</w:t>
      </w:r>
    </w:p>
    <w:p>
      <w:pPr>
        <w:pStyle w:val="ListBullet"/>
      </w:pPr>
      <w:r>
        <w:t>`POST /api/auth/logout` - User logout</w:t>
      </w:r>
    </w:p>
    <w:p>
      <w:pPr>
        <w:pStyle w:val="ListBullet"/>
      </w:pPr>
      <w:r>
        <w:t>`GET /api/auth/me` - Get current user</w:t>
      </w:r>
    </w:p>
    <w:p>
      <w:pPr>
        <w:pStyle w:val="ListBullet"/>
      </w:pPr>
      <w:r>
        <w:t>`POST /api/auth/reset-password` - Reset password</w:t>
      </w:r>
    </w:p>
    <w:p/>
    <w:p>
      <w:pPr>
        <w:pStyle w:val="Heading3"/>
      </w:pPr>
      <w:r>
        <w:t>Portfolios</w:t>
      </w:r>
    </w:p>
    <w:p/>
    <w:p>
      <w:pPr>
        <w:pStyle w:val="ListBullet"/>
      </w:pPr>
      <w:r>
        <w:t>`GET /api/portfolios` - Get all portfolios (filtered by tenant)</w:t>
      </w:r>
    </w:p>
    <w:p>
      <w:pPr>
        <w:pStyle w:val="ListBullet"/>
      </w:pPr>
      <w:r>
        <w:t>`GET /api/portfolios/:id` - Get portfolio by ID</w:t>
      </w:r>
    </w:p>
    <w:p>
      <w:pPr>
        <w:pStyle w:val="ListBullet"/>
      </w:pPr>
      <w:r>
        <w:t>`POST /api/portfolios` - Create portfolio</w:t>
      </w:r>
    </w:p>
    <w:p>
      <w:pPr>
        <w:pStyle w:val="ListBullet"/>
      </w:pPr>
      <w:r>
        <w:t>`PUT /api/portfolios/:id` - Update portfolio</w:t>
      </w:r>
    </w:p>
    <w:p>
      <w:pPr>
        <w:pStyle w:val="ListBullet"/>
      </w:pPr>
      <w:r>
        <w:t>`DELETE /api/portfolios/:id` - Delete portfolio</w:t>
      </w:r>
    </w:p>
    <w:p/>
    <w:p>
      <w:pPr>
        <w:pStyle w:val="Heading3"/>
      </w:pPr>
      <w:r>
        <w:t>Issues</w:t>
      </w:r>
    </w:p>
    <w:p/>
    <w:p>
      <w:pPr>
        <w:pStyle w:val="ListBullet"/>
      </w:pPr>
      <w:r>
        <w:t>`GET /api/issues` - Get all issues (with filters)</w:t>
      </w:r>
    </w:p>
    <w:p>
      <w:pPr>
        <w:pStyle w:val="ListBullet"/>
      </w:pPr>
      <w:r>
        <w:t>`GET /api/issues/:id` - Get issue by ID</w:t>
      </w:r>
    </w:p>
    <w:p>
      <w:pPr>
        <w:pStyle w:val="ListBullet"/>
      </w:pPr>
      <w:r>
        <w:t>`POST /api/issues` - Create issue</w:t>
      </w:r>
    </w:p>
    <w:p>
      <w:pPr>
        <w:pStyle w:val="ListBullet"/>
      </w:pPr>
      <w:r>
        <w:t>`PUT /api/issues/:id` - Update issue</w:t>
      </w:r>
    </w:p>
    <w:p>
      <w:pPr>
        <w:pStyle w:val="ListBullet"/>
      </w:pPr>
      <w:r>
        <w:t>`DELETE /api/issues/:id` - Delete issue</w:t>
      </w:r>
    </w:p>
    <w:p/>
    <w:p>
      <w:pPr>
        <w:pStyle w:val="Heading3"/>
      </w:pPr>
      <w:r>
        <w:t>Admin</w:t>
      </w:r>
    </w:p>
    <w:p/>
    <w:p>
      <w:pPr>
        <w:pStyle w:val="ListBullet"/>
      </w:pPr>
      <w:r>
        <w:t>`GET /api/admin/users` - Get all users</w:t>
      </w:r>
    </w:p>
    <w:p>
      <w:pPr>
        <w:pStyle w:val="ListBullet"/>
      </w:pPr>
      <w:r>
        <w:t>`POST /api/admin/users` - Create user</w:t>
      </w:r>
    </w:p>
    <w:p>
      <w:pPr>
        <w:pStyle w:val="ListBullet"/>
      </w:pPr>
      <w:r>
        <w:t>`PUT /api/admin/users/:id` - Update user</w:t>
      </w:r>
    </w:p>
    <w:p>
      <w:pPr>
        <w:pStyle w:val="ListBullet"/>
      </w:pPr>
      <w:r>
        <w:t>`DELETE /api/admin/users/:id` - Delete user</w:t>
      </w:r>
    </w:p>
    <w:p>
      <w:pPr>
        <w:pStyle w:val="ListBullet"/>
      </w:pPr>
      <w:r>
        <w:t>`GET /api/admin/portfolios` - Get all portfolios (admin view)</w:t>
      </w:r>
    </w:p>
    <w:p>
      <w:pPr>
        <w:pStyle w:val="ListBullet"/>
      </w:pPr>
      <w:r>
        <w:t>`GET /api/admin/locks` - Get portfolio locks</w:t>
      </w:r>
    </w:p>
    <w:p>
      <w:pPr>
        <w:pStyle w:val="ListBullet"/>
      </w:pPr>
      <w:r>
        <w:t>`GET /api/admin/logs` - Get admin activity logs</w:t>
      </w:r>
    </w:p>
    <w:p>
      <w:pPr>
        <w:pStyle w:val="ListBullet"/>
      </w:pPr>
      <w:r>
        <w:t>`GET /api/admin/personnel` - Get monitored personnel</w:t>
      </w:r>
    </w:p>
    <w:p>
      <w:pPr>
        <w:pStyle w:val="ListBullet"/>
      </w:pPr>
      <w:r>
        <w:t>`POST /api/admin/personnel` - Add personnel</w:t>
      </w:r>
    </w:p>
    <w:p>
      <w:pPr>
        <w:pStyle w:val="ListBullet"/>
      </w:pPr>
      <w:r>
        <w:t>`DELETE /api/admin/personnel/:id` - Remove personnel</w:t>
      </w:r>
    </w:p>
    <w:p/>
    <w:p>
      <w:pPr>
        <w:pStyle w:val="Heading3"/>
      </w:pPr>
      <w:r>
        <w:t>Analytics</w:t>
      </w:r>
    </w:p>
    <w:p/>
    <w:p>
      <w:pPr>
        <w:pStyle w:val="ListBullet"/>
      </w:pPr>
      <w:r>
        <w:t>`GET /api/analytics/dashboard` - Get dashboard statistics</w:t>
      </w:r>
    </w:p>
    <w:p>
      <w:pPr>
        <w:pStyle w:val="ListBullet"/>
      </w:pPr>
      <w:r>
        <w:t>`GET /api/analytics/hourly-coverage` - Get hourly coverage data</w:t>
      </w:r>
    </w:p>
    <w:p>
      <w:pPr>
        <w:pStyle w:val="ListBullet"/>
      </w:pPr>
      <w:r>
        <w:t>`GET /api/analytics/issues-over-time` - Get issues over time</w:t>
      </w:r>
    </w:p>
    <w:p>
      <w:pPr>
        <w:pStyle w:val="ListBullet"/>
      </w:pPr>
      <w:r>
        <w:t>`GET /api/analytics/portfolio-heatmap` - Get portfolio heatmap data</w:t>
      </w:r>
    </w:p>
    <w:p>
      <w:pPr>
        <w:pStyle w:val="ListBullet"/>
      </w:pPr>
      <w:r>
        <w:t>`GET /api/analytics/coverage-matrix` - Get coverage matrix data</w:t>
      </w:r>
    </w:p>
    <w:p>
      <w:pPr>
        <w:pStyle w:val="ListBullet"/>
      </w:pPr>
      <w:r>
        <w:t>`GET /api/analytics/portfolio-activity` - Get portfolio activity</w:t>
      </w:r>
    </w:p>
    <w:p/>
    <w:p>
      <w:r>
        <w:t>---</w:t>
      </w:r>
    </w:p>
    <w:p/>
    <w:p>
      <w:pPr>
        <w:pStyle w:val="Heading2"/>
      </w:pPr>
      <w:r>
        <w:t>✨ Key Features</w:t>
      </w:r>
    </w:p>
    <w:p/>
    <w:p>
      <w:pPr>
        <w:pStyle w:val="Heading3"/>
      </w:pPr>
      <w:r>
        <w:t>1. Multi-Tenant Architecture</w:t>
      </w:r>
    </w:p>
    <w:p>
      <w:pPr>
        <w:pStyle w:val="ListBullet"/>
      </w:pPr>
      <w:r>
        <w:t>Complete data isolation between tenants</w:t>
      </w:r>
    </w:p>
    <w:p>
      <w:pPr>
        <w:pStyle w:val="ListBullet"/>
      </w:pPr>
      <w:r>
        <w:t>Tenant-based access control</w:t>
      </w:r>
    </w:p>
    <w:p>
      <w:pPr>
        <w:pStyle w:val="ListBullet"/>
      </w:pPr>
      <w:r>
        <w:t>Row Level Security (RLS) at database level</w:t>
      </w:r>
    </w:p>
    <w:p/>
    <w:p>
      <w:pPr>
        <w:pStyle w:val="Heading3"/>
      </w:pPr>
      <w:r>
        <w:t>2. Portfolio Management</w:t>
      </w:r>
    </w:p>
    <w:p>
      <w:pPr>
        <w:pStyle w:val="ListBullet"/>
      </w:pPr>
      <w:r>
        <w:t>Create, edit, delete portfolios</w:t>
      </w:r>
    </w:p>
    <w:p>
      <w:pPr>
        <w:pStyle w:val="ListBullet"/>
      </w:pPr>
      <w:r>
        <w:t>Track "All Sites Checked" status</w:t>
      </w:r>
    </w:p>
    <w:p>
      <w:pPr>
        <w:pStyle w:val="ListBullet"/>
      </w:pPr>
      <w:r>
        <w:t>Portfolio locking system (1-hour expiration)</w:t>
      </w:r>
    </w:p>
    <w:p>
      <w:pPr>
        <w:pStyle w:val="ListBullet"/>
      </w:pPr>
      <w:r>
        <w:t>Site range tracking</w:t>
      </w:r>
    </w:p>
    <w:p/>
    <w:p>
      <w:pPr>
        <w:pStyle w:val="Heading3"/>
      </w:pPr>
      <w:r>
        <w:t>3. Issue Tracking</w:t>
      </w:r>
    </w:p>
    <w:p>
      <w:pPr>
        <w:pStyle w:val="ListBullet"/>
      </w:pPr>
      <w:r>
        <w:t>Hourly issue logging (0-23 hours)</w:t>
      </w:r>
    </w:p>
    <w:p>
      <w:pPr>
        <w:pStyle w:val="ListBullet"/>
      </w:pPr>
      <w:r>
        <w:t>Issue status tracking</w:t>
      </w:r>
    </w:p>
    <w:p>
      <w:pPr>
        <w:pStyle w:val="ListBullet"/>
      </w:pPr>
      <w:r>
        <w:t>Severity levels</w:t>
      </w:r>
    </w:p>
    <w:p>
      <w:pPr>
        <w:pStyle w:val="ListBullet"/>
      </w:pPr>
      <w:r>
        <w:t>Assignment to monitoring personnel</w:t>
      </w:r>
    </w:p>
    <w:p>
      <w:pPr>
        <w:pStyle w:val="ListBullet"/>
      </w:pPr>
      <w:r>
        <w:t>Missed alert tracking</w:t>
      </w:r>
    </w:p>
    <w:p/>
    <w:p>
      <w:pPr>
        <w:pStyle w:val="Heading3"/>
      </w:pPr>
      <w:r>
        <w:t>4. Dashboard &amp; Analytics</w:t>
      </w:r>
    </w:p>
    <w:p>
      <w:pPr>
        <w:pStyle w:val="ListBullet"/>
      </w:pPr>
      <w:r>
        <w:t>Real-time statistics</w:t>
      </w:r>
    </w:p>
    <w:p>
      <w:pPr>
        <w:pStyle w:val="ListBullet"/>
      </w:pPr>
      <w:r>
        <w:t>Hourly coverage charts</w:t>
      </w:r>
    </w:p>
    <w:p>
      <w:pPr>
        <w:pStyle w:val="ListBullet"/>
      </w:pPr>
      <w:r>
        <w:t>Portfolio heatmaps</w:t>
      </w:r>
    </w:p>
    <w:p>
      <w:pPr>
        <w:pStyle w:val="ListBullet"/>
      </w:pPr>
      <w:r>
        <w:t>Performance analytics</w:t>
      </w:r>
    </w:p>
    <w:p>
      <w:pPr>
        <w:pStyle w:val="ListBullet"/>
      </w:pPr>
      <w:r>
        <w:t>Coverage matrix</w:t>
      </w:r>
    </w:p>
    <w:p>
      <w:pPr>
        <w:pStyle w:val="ListBullet"/>
      </w:pPr>
      <w:r>
        <w:t>Export to Excel/CSV</w:t>
      </w:r>
    </w:p>
    <w:p/>
    <w:p>
      <w:pPr>
        <w:pStyle w:val="Heading3"/>
      </w:pPr>
      <w:r>
        <w:t>5. Admin Panel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Portfolio management</w:t>
      </w:r>
    </w:p>
    <w:p>
      <w:pPr>
        <w:pStyle w:val="ListBullet"/>
      </w:pPr>
      <w:r>
        <w:t>Personnel management</w:t>
      </w:r>
    </w:p>
    <w:p>
      <w:pPr>
        <w:pStyle w:val="ListBullet"/>
      </w:pPr>
      <w:r>
        <w:t>Activity logs</w:t>
      </w:r>
    </w:p>
    <w:p>
      <w:pPr>
        <w:pStyle w:val="ListBullet"/>
      </w:pPr>
      <w:r>
        <w:t>Lock management</w:t>
      </w:r>
    </w:p>
    <w:p/>
    <w:p>
      <w:pPr>
        <w:pStyle w:val="Heading3"/>
      </w:pPr>
      <w:r>
        <w:t>6. Authentication &amp; Security</w:t>
      </w:r>
    </w:p>
    <w:p>
      <w:pPr>
        <w:pStyle w:val="ListBullet"/>
      </w:pPr>
      <w:r>
        <w:t>JWT-based authentication</w:t>
      </w:r>
    </w:p>
    <w:p>
      <w:pPr>
        <w:pStyle w:val="ListBullet"/>
      </w:pPr>
      <w:r>
        <w:t>Password hashing (bcrypt)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Session management</w:t>
      </w:r>
    </w:p>
    <w:p/>
    <w:p>
      <w:r>
        <w:t>---</w:t>
      </w:r>
    </w:p>
    <w:p/>
    <w:p>
      <w:pPr>
        <w:pStyle w:val="Heading2"/>
      </w:pPr>
      <w:r>
        <w:t>🔍 Troubleshooting</w:t>
      </w:r>
    </w:p>
    <w:p/>
    <w:p>
      <w:pPr>
        <w:pStyle w:val="Heading3"/>
      </w:pPr>
      <w:r>
        <w:t>Common Issues</w:t>
      </w:r>
    </w:p>
    <w:p/>
    <w:p>
      <w:pPr>
        <w:pStyle w:val="Heading4"/>
      </w:pPr>
      <w:r>
        <w:t>1. "Invalid API key" Error</w:t>
      </w:r>
    </w:p>
    <w:p>
      <w:r/>
      <w:r>
        <w:rPr>
          <w:b/>
        </w:rPr>
        <w:t>Solution:</w:t>
      </w:r>
      <w:r/>
    </w:p>
    <w:p>
      <w:pPr>
        <w:pStyle w:val="ListBullet"/>
      </w:pPr>
      <w:r>
        <w:t>Check `server/.env` file exists</w:t>
      </w:r>
    </w:p>
    <w:p>
      <w:pPr>
        <w:pStyle w:val="ListBullet"/>
      </w:pPr>
      <w:r>
        <w:t>Verify `SUPABASE_URL` and `SUPABASE_SERVICE_KEY` are correct</w:t>
      </w:r>
    </w:p>
    <w:p>
      <w:pPr>
        <w:pStyle w:val="ListBullet"/>
      </w:pPr>
      <w:r>
        <w:t>Ensure using `service_role` key, not `anon` key</w:t>
      </w:r>
    </w:p>
    <w:p>
      <w:pPr>
        <w:pStyle w:val="ListBullet"/>
      </w:pPr>
      <w:r>
        <w:t>Restart server after updating `.env`</w:t>
      </w:r>
    </w:p>
    <w:p/>
    <w:p>
      <w:pPr>
        <w:pStyle w:val="Heading4"/>
      </w:pPr>
      <w:r>
        <w:t>2. Port Already in Use</w:t>
      </w:r>
    </w:p>
    <w:p>
      <w:r/>
      <w:r>
        <w:rPr>
          <w:b/>
        </w:rPr>
        <w:t>Solution:</w:t>
      </w:r>
      <w:r/>
    </w:p>
    <w:p>
      <w:pPr>
        <w:pStyle w:val="ListBullet"/>
      </w:pPr>
      <w:r>
        <w:t>Change `PORT` in `server/.env`</w:t>
      </w:r>
    </w:p>
    <w:p>
      <w:pPr>
        <w:pStyle w:val="ListBullet"/>
      </w:pPr>
      <w:r>
        <w:t>Or kill process using port: `npx kill-port 5000`</w:t>
      </w:r>
    </w:p>
    <w:p/>
    <w:p>
      <w:pPr>
        <w:pStyle w:val="Heading4"/>
      </w:pPr>
      <w:r>
        <w:t>3. Build Errors on Vercel</w:t>
      </w:r>
    </w:p>
    <w:p>
      <w:r/>
      <w:r>
        <w:rPr>
          <w:b/>
        </w:rPr>
        <w:t>Solution:</w:t>
      </w:r>
      <w:r/>
    </w:p>
    <w:p>
      <w:pPr>
        <w:pStyle w:val="ListBullet"/>
      </w:pPr>
      <w:r>
        <w:t>Check environment variables are set in Vercel</w:t>
      </w:r>
    </w:p>
    <w:p>
      <w:pPr>
        <w:pStyle w:val="ListBullet"/>
      </w:pPr>
      <w:r>
        <w:t>Verify `tsconfig.json` exists in server directory</w:t>
      </w:r>
    </w:p>
    <w:p>
      <w:pPr>
        <w:pStyle w:val="ListBullet"/>
      </w:pPr>
      <w:r>
        <w:t>Check build logs in Vercel dashboard</w:t>
      </w:r>
    </w:p>
    <w:p>
      <w:pPr>
        <w:pStyle w:val="ListBullet"/>
      </w:pPr>
      <w:r>
        <w:t>Ensure Node.js version is &gt;= 18.0.0</w:t>
      </w:r>
    </w:p>
    <w:p/>
    <w:p>
      <w:pPr>
        <w:pStyle w:val="Heading4"/>
      </w:pPr>
      <w:r>
        <w:t>4. CORS Errors</w:t>
      </w:r>
    </w:p>
    <w:p>
      <w:r/>
      <w:r>
        <w:rPr>
          <w:b/>
        </w:rPr>
        <w:t>Solution:</w:t>
      </w:r>
      <w:r/>
    </w:p>
    <w:p>
      <w:pPr>
        <w:pStyle w:val="ListBullet"/>
      </w:pPr>
      <w:r>
        <w:t>Verify `FRONTEND_URL` in backend `.env` matches frontend URL</w:t>
      </w:r>
    </w:p>
    <w:p>
      <w:pPr>
        <w:pStyle w:val="ListBullet"/>
      </w:pPr>
      <w:r>
        <w:t>Check CORS configuration in `server/src/app.ts`</w:t>
      </w:r>
    </w:p>
    <w:p/>
    <w:p>
      <w:pPr>
        <w:pStyle w:val="Heading4"/>
      </w:pPr>
      <w:r>
        <w:t>5. Database Connection Issues</w:t>
      </w:r>
    </w:p>
    <w:p>
      <w:r/>
      <w:r>
        <w:rPr>
          <w:b/>
        </w:rPr>
        <w:t>Solution:</w:t>
      </w:r>
      <w:r/>
    </w:p>
    <w:p>
      <w:pPr>
        <w:pStyle w:val="ListBullet"/>
      </w:pPr>
      <w:r>
        <w:t>Verify Supabase project is active</w:t>
      </w:r>
    </w:p>
    <w:p>
      <w:pPr>
        <w:pStyle w:val="ListBullet"/>
      </w:pPr>
      <w:r>
        <w:t>Check Supabase credentials are correct</w:t>
      </w:r>
    </w:p>
    <w:p>
      <w:pPr>
        <w:pStyle w:val="ListBullet"/>
      </w:pPr>
      <w:r>
        <w:t>Ensure RLS policies are set up correctly</w:t>
      </w:r>
    </w:p>
    <w:p>
      <w:pPr>
        <w:pStyle w:val="ListBullet"/>
      </w:pPr>
      <w:r>
        <w:t>Check Supabase dashboard for service status</w:t>
      </w:r>
    </w:p>
    <w:p/>
    <w:p>
      <w:pPr>
        <w:pStyle w:val="Heading4"/>
      </w:pPr>
      <w:r>
        <w:t>6. TypeScript Errors</w:t>
      </w:r>
    </w:p>
    <w:p>
      <w:r/>
      <w:r>
        <w:rPr>
          <w:b/>
        </w:rPr>
        <w:t>Solution:</w:t>
      </w:r>
      <w:r/>
    </w:p>
    <w:p>
      <w:pPr>
        <w:pStyle w:val="ListBullet"/>
      </w:pPr>
      <w:r>
        <w:t>Run `npm install` to ensure dependencies are installed</w:t>
      </w:r>
    </w:p>
    <w:p>
      <w:pPr>
        <w:pStyle w:val="ListBullet"/>
      </w:pPr>
      <w:r>
        <w:t>Check `tsconfig.json` configuration</w:t>
      </w:r>
    </w:p>
    <w:p>
      <w:pPr>
        <w:pStyle w:val="ListBullet"/>
      </w:pPr>
      <w:r>
        <w:t>Verify TypeScript version compatibility</w:t>
      </w:r>
    </w:p>
    <w:p/>
    <w:p>
      <w:r>
        <w:t>---</w:t>
      </w:r>
    </w:p>
    <w:p/>
    <w:p>
      <w:pPr>
        <w:pStyle w:val="Heading2"/>
      </w:pPr>
      <w:r>
        <w:t>📝 Maintenance Notes</w:t>
      </w:r>
    </w:p>
    <w:p/>
    <w:p>
      <w:pPr>
        <w:pStyle w:val="Heading3"/>
      </w:pPr>
      <w:r>
        <w:t>Regular Maintenance Tasks</w:t>
      </w:r>
    </w:p>
    <w:p/>
    <w:p>
      <w:pPr>
        <w:pStyle w:val="ListNumber"/>
      </w:pPr>
      <w:r>
        <w:t>**Database Backups**</w:t>
      </w:r>
    </w:p>
    <w:p>
      <w:pPr>
        <w:pStyle w:val="ListBullet"/>
      </w:pPr>
      <w:r>
        <w:t>Supabase automatically backs up databases</w:t>
      </w:r>
    </w:p>
    <w:p>
      <w:pPr>
        <w:pStyle w:val="ListBullet"/>
      </w:pPr>
      <w:r>
        <w:t>Manual backups available in Supabase Dashboard</w:t>
      </w:r>
    </w:p>
    <w:p>
      <w:pPr>
        <w:pStyle w:val="ListBullet"/>
      </w:pPr>
      <w:r>
        <w:t>Export data regularly for additional safety</w:t>
      </w:r>
    </w:p>
    <w:p/>
    <w:p>
      <w:pPr>
        <w:pStyle w:val="ListNumber"/>
      </w:pPr>
      <w:r>
        <w:t>**Dependency Updates**</w:t>
      </w:r>
    </w:p>
    <w:p>
      <w:pPr>
        <w:pStyle w:val="ListBullet"/>
      </w:pPr>
      <w:r>
        <w:t>Regularly update npm packages: `npm outdated`</w:t>
      </w:r>
    </w:p>
    <w:p>
      <w:pPr>
        <w:pStyle w:val="ListBullet"/>
      </w:pPr>
      <w:r>
        <w:t>Test updates in development before production</w:t>
      </w:r>
    </w:p>
    <w:p>
      <w:pPr>
        <w:pStyle w:val="ListBullet"/>
      </w:pPr>
      <w:r>
        <w:t>Check for security vulnerabilities: `npm audit`</w:t>
      </w:r>
    </w:p>
    <w:p/>
    <w:p>
      <w:pPr>
        <w:pStyle w:val="ListNumber"/>
      </w:pPr>
      <w:r>
        <w:t>**Log Monitoring**</w:t>
      </w:r>
    </w:p>
    <w:p>
      <w:pPr>
        <w:pStyle w:val="ListBullet"/>
      </w:pPr>
      <w:r>
        <w:t>Check server logs regularly</w:t>
      </w:r>
    </w:p>
    <w:p>
      <w:pPr>
        <w:pStyle w:val="ListBullet"/>
      </w:pPr>
      <w:r>
        <w:t>Monitor error logs in Vercel dashboard</w:t>
      </w:r>
    </w:p>
    <w:p>
      <w:pPr>
        <w:pStyle w:val="ListBullet"/>
      </w:pPr>
      <w:r>
        <w:t>Review admin activity logs</w:t>
      </w:r>
    </w:p>
    <w:p/>
    <w:p>
      <w:pPr>
        <w:pStyle w:val="ListNumber"/>
      </w:pPr>
      <w:r>
        <w:t>**Performance Monitoring**</w:t>
      </w:r>
    </w:p>
    <w:p>
      <w:pPr>
        <w:pStyle w:val="ListBullet"/>
      </w:pPr>
      <w:r>
        <w:t>Monitor API response times</w:t>
      </w:r>
    </w:p>
    <w:p>
      <w:pPr>
        <w:pStyle w:val="ListBullet"/>
      </w:pPr>
      <w:r>
        <w:t>Check database query performance</w:t>
      </w:r>
    </w:p>
    <w:p>
      <w:pPr>
        <w:pStyle w:val="ListBullet"/>
      </w:pPr>
      <w:r>
        <w:t>Review Vercel analytics</w:t>
      </w:r>
    </w:p>
    <w:p/>
    <w:p>
      <w:pPr>
        <w:pStyle w:val="ListNumber"/>
      </w:pPr>
      <w:r>
        <w:t>**Security Updates**</w:t>
      </w:r>
    </w:p>
    <w:p>
      <w:pPr>
        <w:pStyle w:val="ListBullet"/>
      </w:pPr>
      <w:r>
        <w:t>Keep dependencies updated</w:t>
      </w:r>
    </w:p>
    <w:p>
      <w:pPr>
        <w:pStyle w:val="ListBullet"/>
      </w:pPr>
      <w:r>
        <w:t>Rotate JWT secrets periodically</w:t>
      </w:r>
    </w:p>
    <w:p>
      <w:pPr>
        <w:pStyle w:val="ListBullet"/>
      </w:pPr>
      <w:r>
        <w:t>Review and update RLS policies</w:t>
      </w:r>
    </w:p>
    <w:p/>
    <w:p>
      <w:pPr>
        <w:pStyle w:val="Heading3"/>
      </w:pPr>
      <w:r>
        <w:t>Important Files to Backup</w:t>
      </w:r>
    </w:p>
    <w:p/>
    <w:p>
      <w:pPr>
        <w:pStyle w:val="ListBullet"/>
      </w:pPr>
      <w:r>
        <w:t>`server/.env` - Environment variables</w:t>
      </w:r>
    </w:p>
    <w:p>
      <w:pPr>
        <w:pStyle w:val="ListBullet"/>
      </w:pPr>
      <w:r>
        <w:t>`client/.env` - Frontend environment variables</w:t>
      </w:r>
    </w:p>
    <w:p>
      <w:pPr>
        <w:pStyle w:val="ListBullet"/>
      </w:pPr>
      <w:r>
        <w:t>Database backups from Supabase</w:t>
      </w:r>
    </w:p>
    <w:p>
      <w:pPr>
        <w:pStyle w:val="ListBullet"/>
      </w:pPr>
      <w:r>
        <w:t>SQL migration scripts</w:t>
      </w:r>
    </w:p>
    <w:p>
      <w:pPr>
        <w:pStyle w:val="ListBullet"/>
      </w:pPr>
      <w:r>
        <w:t>Documentation files</w:t>
      </w:r>
    </w:p>
    <w:p/>
    <w:p>
      <w:pPr>
        <w:pStyle w:val="Heading3"/>
      </w:pPr>
      <w:r>
        <w:t>Version Control</w:t>
      </w:r>
    </w:p>
    <w:p/>
    <w:p>
      <w:pPr>
        <w:pStyle w:val="ListBullet"/>
      </w:pPr>
      <w:r>
        <w:t>**Main Branch:** Production-ready code</w:t>
      </w:r>
    </w:p>
    <w:p>
      <w:pPr>
        <w:pStyle w:val="ListBullet"/>
      </w:pPr>
      <w:r>
        <w:t>**Feature Branches:** New features/updates</w:t>
      </w:r>
    </w:p>
    <w:p>
      <w:pPr>
        <w:pStyle w:val="ListBullet"/>
      </w:pPr>
      <w:r>
        <w:t>**Never commit:** `.env` files, `node_modules/`, build artifacts</w:t>
      </w:r>
    </w:p>
    <w:p/>
    <w:p>
      <w:pPr>
        <w:pStyle w:val="Heading3"/>
      </w:pPr>
      <w:r>
        <w:t>Deployment Checklist</w:t>
      </w:r>
    </w:p>
    <w:p/>
    <w:p>
      <w:pPr>
        <w:pStyle w:val="ListBullet"/>
      </w:pPr>
      <w:r>
        <w:t>[ ] Update environment variables in Vercel</w:t>
      </w:r>
    </w:p>
    <w:p>
      <w:pPr>
        <w:pStyle w:val="ListBullet"/>
      </w:pPr>
      <w:r>
        <w:t>[ ] Run tests locally</w:t>
      </w:r>
    </w:p>
    <w:p>
      <w:pPr>
        <w:pStyle w:val="ListBullet"/>
      </w:pPr>
      <w:r>
        <w:t>[ ] Check build succeeds locally</w:t>
      </w:r>
    </w:p>
    <w:p>
      <w:pPr>
        <w:pStyle w:val="ListBullet"/>
      </w:pPr>
      <w:r>
        <w:t>[ ] Review code changes</w:t>
      </w:r>
    </w:p>
    <w:p>
      <w:pPr>
        <w:pStyle w:val="ListBullet"/>
      </w:pPr>
      <w:r>
        <w:t>[ ] Update documentation if needed</w:t>
      </w:r>
    </w:p>
    <w:p>
      <w:pPr>
        <w:pStyle w:val="ListBullet"/>
      </w:pPr>
      <w:r>
        <w:t>[ ] Deploy to preview environment first</w:t>
      </w:r>
    </w:p>
    <w:p>
      <w:pPr>
        <w:pStyle w:val="ListBullet"/>
      </w:pPr>
      <w:r>
        <w:t>[ ] Test preview deployment</w:t>
      </w:r>
    </w:p>
    <w:p>
      <w:pPr>
        <w:pStyle w:val="ListBullet"/>
      </w:pPr>
      <w:r>
        <w:t>[ ] Deploy to production</w:t>
      </w:r>
    </w:p>
    <w:p>
      <w:pPr>
        <w:pStyle w:val="ListBullet"/>
      </w:pPr>
      <w:r>
        <w:t>[ ] Monitor deployment logs</w:t>
      </w:r>
    </w:p>
    <w:p>
      <w:pPr>
        <w:pStyle w:val="ListBullet"/>
      </w:pPr>
      <w:r>
        <w:t>[ ] Verify production deployment works</w:t>
      </w:r>
    </w:p>
    <w:p/>
    <w:p>
      <w:r>
        <w:t>---</w:t>
      </w:r>
    </w:p>
    <w:p/>
    <w:p>
      <w:pPr>
        <w:pStyle w:val="Heading2"/>
      </w:pPr>
      <w:r>
        <w:t>📞 Support &amp; Resources</w:t>
      </w:r>
    </w:p>
    <w:p/>
    <w:p>
      <w:pPr>
        <w:pStyle w:val="Heading3"/>
      </w:pPr>
      <w:r>
        <w:t>Documentation Files</w:t>
      </w:r>
    </w:p>
    <w:p/>
    <w:p>
      <w:pPr>
        <w:pStyle w:val="ListBullet"/>
      </w:pPr>
      <w:r>
        <w:t>`PROJECT_OVERVIEW_COMPLETE.md` - Detailed project overview</w:t>
      </w:r>
    </w:p>
    <w:p>
      <w:pPr>
        <w:pStyle w:val="ListBullet"/>
      </w:pPr>
      <w:r>
        <w:t>`BUILD_GUIDE.md` - Build and setup guide</w:t>
      </w:r>
    </w:p>
    <w:p>
      <w:pPr>
        <w:pStyle w:val="ListBullet"/>
      </w:pPr>
      <w:r>
        <w:t>`Dashboard_and_Log_Issues_Complete_Documentation.md` - Feature documentation</w:t>
      </w:r>
    </w:p>
    <w:p>
      <w:pPr>
        <w:pStyle w:val="ListBullet"/>
      </w:pPr>
      <w:r>
        <w:t>`ER_DIAGRAM.md` - Database schema documentation</w:t>
      </w:r>
    </w:p>
    <w:p>
      <w:pPr>
        <w:pStyle w:val="ListBullet"/>
      </w:pPr>
      <w:r>
        <w:t>`MULTI_TENANT_WORKFLOW.md` - Multi-tenant architecture details</w:t>
      </w:r>
    </w:p>
    <w:p/>
    <w:p>
      <w:pPr>
        <w:pStyle w:val="Heading3"/>
      </w:pPr>
      <w:r>
        <w:t>External Resources</w:t>
      </w:r>
    </w:p>
    <w:p/>
    <w:p>
      <w:pPr>
        <w:pStyle w:val="ListBullet"/>
      </w:pPr>
      <w:r>
        <w:t>**Supabase Docs:** https://supabase.com/docs</w:t>
      </w:r>
    </w:p>
    <w:p>
      <w:pPr>
        <w:pStyle w:val="ListBullet"/>
      </w:pPr>
      <w:r>
        <w:t>**React Docs:** https://react.dev</w:t>
      </w:r>
    </w:p>
    <w:p>
      <w:pPr>
        <w:pStyle w:val="ListBullet"/>
      </w:pPr>
      <w:r>
        <w:t>**Express Docs:** https://expressjs.com</w:t>
      </w:r>
    </w:p>
    <w:p>
      <w:pPr>
        <w:pStyle w:val="ListBullet"/>
      </w:pPr>
      <w:r>
        <w:t>**Vercel Docs:** https://vercel.com/docs</w:t>
      </w:r>
    </w:p>
    <w:p>
      <w:pPr>
        <w:pStyle w:val="ListBullet"/>
      </w:pPr>
      <w:r>
        <w:t>**TypeScript Docs:** https://www.typescriptlang.org/docs</w:t>
      </w:r>
    </w:p>
    <w:p/>
    <w:p>
      <w:pPr>
        <w:pStyle w:val="Heading3"/>
      </w:pPr>
      <w:r>
        <w:t>SQL Scripts</w:t>
      </w:r>
    </w:p>
    <w:p/>
    <w:p>
      <w:r>
        <w:t>Located in root directory:</w:t>
      </w:r>
    </w:p>
    <w:p>
      <w:pPr>
        <w:pStyle w:val="ListBullet"/>
      </w:pPr>
      <w:r>
        <w:t>`CREATE_SUPER_ADMIN.sql` - Create super admin user</w:t>
      </w:r>
    </w:p>
    <w:p>
      <w:pPr>
        <w:pStyle w:val="ListBullet"/>
      </w:pPr>
      <w:r>
        <w:t>`CREATE_TENANT.sql` - Create new tenant</w:t>
      </w:r>
    </w:p>
    <w:p>
      <w:pPr>
        <w:pStyle w:val="ListBullet"/>
      </w:pPr>
      <w:r>
        <w:t>`UPDATE_SUPER_ADMIN_PASSWORD.sql` - Reset admin password</w:t>
      </w:r>
    </w:p>
    <w:p>
      <w:pPr>
        <w:pStyle w:val="ListBullet"/>
      </w:pPr>
      <w:r>
        <w:t>Various verification and fix scripts</w:t>
      </w:r>
    </w:p>
    <w:p/>
    <w:p>
      <w:r>
        <w:t>---</w:t>
      </w:r>
    </w:p>
    <w:p/>
    <w:p>
      <w:pPr>
        <w:pStyle w:val="Heading2"/>
      </w:pPr>
      <w:r>
        <w:t>🔒 Security Best Practices</w:t>
      </w:r>
    </w:p>
    <w:p/>
    <w:p>
      <w:pPr>
        <w:pStyle w:val="ListNumber"/>
      </w:pPr>
      <w:r>
        <w:t>**Never commit credentials to Git**</w:t>
      </w:r>
    </w:p>
    <w:p>
      <w:pPr>
        <w:pStyle w:val="ListNumber"/>
      </w:pPr>
      <w:r>
        <w:t>**Use strong JWT secrets** (64+ characters)</w:t>
      </w:r>
    </w:p>
    <w:p>
      <w:pPr>
        <w:pStyle w:val="ListNumber"/>
      </w:pPr>
      <w:r>
        <w:t>**Rotate secrets periodically**</w:t>
      </w:r>
    </w:p>
    <w:p>
      <w:pPr>
        <w:pStyle w:val="ListNumber"/>
      </w:pPr>
      <w:r>
        <w:t>**Enable RLS on all database tables**</w:t>
      </w:r>
    </w:p>
    <w:p>
      <w:pPr>
        <w:pStyle w:val="ListNumber"/>
      </w:pPr>
      <w:r>
        <w:t>**Use HTTPS in production**</w:t>
      </w:r>
    </w:p>
    <w:p>
      <w:pPr>
        <w:pStyle w:val="ListNumber"/>
      </w:pPr>
      <w:r>
        <w:t>**Implement rate limiting**</w:t>
      </w:r>
    </w:p>
    <w:p>
      <w:pPr>
        <w:pStyle w:val="ListNumber"/>
      </w:pPr>
      <w:r>
        <w:t>**Validate all user inputs**</w:t>
      </w:r>
    </w:p>
    <w:p>
      <w:pPr>
        <w:pStyle w:val="ListNumber"/>
      </w:pPr>
      <w:r>
        <w:t>**Keep dependencies updated**</w:t>
      </w:r>
    </w:p>
    <w:p>
      <w:pPr>
        <w:pStyle w:val="ListNumber"/>
      </w:pPr>
      <w:r>
        <w:t>**Monitor for security vulnerabilities**</w:t>
      </w:r>
    </w:p>
    <w:p>
      <w:pPr>
        <w:pStyle w:val="ListNumber"/>
      </w:pPr>
      <w:r>
        <w:t>**Regular security audits**</w:t>
      </w:r>
    </w:p>
    <w:p/>
    <w:p>
      <w:r>
        <w:t>---</w:t>
      </w:r>
    </w:p>
    <w:p/>
    <w:p>
      <w:pPr>
        <w:pStyle w:val="Heading2"/>
      </w:pPr>
      <w:r>
        <w:t>📅 Change Log</w:t>
      </w:r>
    </w:p>
    <w:p/>
    <w:p>
      <w:pPr>
        <w:pStyle w:val="Heading3"/>
      </w:pPr>
      <w:r>
        <w:t>Version 1.0 (January 2025)</w:t>
      </w:r>
    </w:p>
    <w:p>
      <w:pPr>
        <w:pStyle w:val="ListBullet"/>
      </w:pPr>
      <w:r>
        <w:t>Initial release</w:t>
      </w:r>
    </w:p>
    <w:p>
      <w:pPr>
        <w:pStyle w:val="ListBullet"/>
      </w:pPr>
      <w:r>
        <w:t>Multi-tenant architecture</w:t>
      </w:r>
    </w:p>
    <w:p>
      <w:pPr>
        <w:pStyle w:val="ListBullet"/>
      </w:pPr>
      <w:r>
        <w:t>Portfolio and issue tracking</w:t>
      </w:r>
    </w:p>
    <w:p>
      <w:pPr>
        <w:pStyle w:val="ListBullet"/>
      </w:pPr>
      <w:r>
        <w:t>Dashboard and analytics</w:t>
      </w:r>
    </w:p>
    <w:p>
      <w:pPr>
        <w:pStyle w:val="ListBullet"/>
      </w:pPr>
      <w:r>
        <w:t>Admin panel</w:t>
      </w:r>
    </w:p>
    <w:p>
      <w:pPr>
        <w:pStyle w:val="ListBullet"/>
      </w:pPr>
      <w:r>
        <w:t>Vercel deployment</w:t>
      </w:r>
    </w:p>
    <w:p/>
    <w:p>
      <w:r>
        <w:t>---</w:t>
      </w:r>
    </w:p>
    <w:p/>
    <w:p>
      <w:pPr>
        <w:pStyle w:val="Heading2"/>
      </w:pPr>
      <w:r>
        <w:t>📄 License &amp; Copyright</w:t>
      </w:r>
    </w:p>
    <w:p/>
    <w:p>
      <w:r/>
      <w:r>
        <w:rPr>
          <w:b/>
        </w:rPr>
        <w:t>Project:</w:t>
      </w:r>
      <w:r>
        <w:t xml:space="preserve"> Multi-Tenant Portfolio Issue Tracking System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January 2025</w:t>
      </w:r>
    </w:p>
    <w:p/>
    <w:p>
      <w:r>
        <w:t>---</w:t>
      </w:r>
    </w:p>
    <w:p/>
    <w:p>
      <w:r/>
      <w:r>
        <w:rPr>
          <w:b/>
        </w:rPr>
        <w:t>END OF DOCUMENTATION</w:t>
      </w:r>
      <w:r/>
    </w:p>
    <w:p/>
    <w:p>
      <w:r>
        <w:t>*This document should be updated whenever significant changes are made to the application, infrastructure, or deployment process.*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